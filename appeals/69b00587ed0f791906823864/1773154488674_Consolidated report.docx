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1BDA" w14:textId="77777777" w:rsidR="00FF7D03" w:rsidRDefault="00FF7D03" w:rsidP="00FF7D03">
      <w:pPr>
        <w:jc w:val="center"/>
      </w:pPr>
      <w:r w:rsidRPr="00D567D1">
        <w:rPr>
          <w:b/>
          <w:sz w:val="44"/>
          <w:szCs w:val="28"/>
        </w:rPr>
        <w:t>PATENTS FILED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703"/>
        <w:gridCol w:w="3050"/>
        <w:gridCol w:w="2084"/>
        <w:gridCol w:w="2536"/>
        <w:gridCol w:w="1269"/>
        <w:gridCol w:w="1132"/>
      </w:tblGrid>
      <w:tr w:rsidR="008610D8" w:rsidRPr="008610D8" w14:paraId="11663C90" w14:textId="77777777" w:rsidTr="008610D8">
        <w:tc>
          <w:tcPr>
            <w:tcW w:w="703" w:type="dxa"/>
          </w:tcPr>
          <w:p w14:paraId="036A9A2D" w14:textId="18FD0F5D" w:rsidR="008610D8" w:rsidRPr="008610D8" w:rsidRDefault="008F4124" w:rsidP="008610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  <w:sz w:val="32"/>
                <w:lang w:val="en-IN" w:eastAsia="en-IN"/>
              </w:rPr>
              <w:drawing>
                <wp:anchor distT="0" distB="0" distL="114300" distR="114300" simplePos="0" relativeHeight="251662848" behindDoc="0" locked="0" layoutInCell="1" allowOverlap="1" wp14:anchorId="5D5D5305" wp14:editId="650A54BF">
                  <wp:simplePos x="0" y="0"/>
                  <wp:positionH relativeFrom="column">
                    <wp:posOffset>7381875</wp:posOffset>
                  </wp:positionH>
                  <wp:positionV relativeFrom="paragraph">
                    <wp:posOffset>28575</wp:posOffset>
                  </wp:positionV>
                  <wp:extent cx="677545" cy="752475"/>
                  <wp:effectExtent l="19050" t="0" r="8255" b="0"/>
                  <wp:wrapNone/>
                  <wp:docPr id="2" name="Picture 3" descr="F:\EEE\TUV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F:\EEE\TUV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4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8610D8">
              <w:rPr>
                <w:noProof/>
                <w:sz w:val="32"/>
                <w:lang w:val="en-IN" w:eastAsia="en-IN"/>
              </w:rPr>
              <w:drawing>
                <wp:anchor distT="0" distB="0" distL="114300" distR="114300" simplePos="0" relativeHeight="251664896" behindDoc="0" locked="0" layoutInCell="1" allowOverlap="1" wp14:anchorId="64EE7725" wp14:editId="2B5DB7CF">
                  <wp:simplePos x="0" y="0"/>
                  <wp:positionH relativeFrom="column">
                    <wp:posOffset>7381875</wp:posOffset>
                  </wp:positionH>
                  <wp:positionV relativeFrom="paragraph">
                    <wp:posOffset>28575</wp:posOffset>
                  </wp:positionV>
                  <wp:extent cx="677545" cy="752475"/>
                  <wp:effectExtent l="19050" t="0" r="8255" b="0"/>
                  <wp:wrapNone/>
                  <wp:docPr id="1133465964" name="Picture 3" descr="F:\EEE\TUV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F:\EEE\TUV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4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proofErr w:type="gramStart"/>
            <w:r w:rsid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8610D8"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.No</w:t>
            </w:r>
            <w:proofErr w:type="spellEnd"/>
            <w:proofErr w:type="gramEnd"/>
          </w:p>
        </w:tc>
        <w:tc>
          <w:tcPr>
            <w:tcW w:w="3050" w:type="dxa"/>
          </w:tcPr>
          <w:p w14:paraId="2BA9560A" w14:textId="77777777" w:rsidR="008610D8" w:rsidRPr="008610D8" w:rsidRDefault="008610D8" w:rsidP="008610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Patent Title</w:t>
            </w:r>
          </w:p>
        </w:tc>
        <w:tc>
          <w:tcPr>
            <w:tcW w:w="2084" w:type="dxa"/>
          </w:tcPr>
          <w:p w14:paraId="1A567F1F" w14:textId="77777777" w:rsidR="008610D8" w:rsidRPr="008610D8" w:rsidRDefault="008610D8" w:rsidP="008610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Patent Office</w:t>
            </w:r>
          </w:p>
        </w:tc>
        <w:tc>
          <w:tcPr>
            <w:tcW w:w="2536" w:type="dxa"/>
          </w:tcPr>
          <w:p w14:paraId="035798AA" w14:textId="77777777" w:rsidR="008610D8" w:rsidRPr="008610D8" w:rsidRDefault="008610D8" w:rsidP="008610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Inventors</w:t>
            </w:r>
          </w:p>
        </w:tc>
        <w:tc>
          <w:tcPr>
            <w:tcW w:w="1269" w:type="dxa"/>
          </w:tcPr>
          <w:p w14:paraId="52886169" w14:textId="77777777" w:rsidR="008610D8" w:rsidRPr="008610D8" w:rsidRDefault="008610D8" w:rsidP="008610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Filing Year</w:t>
            </w:r>
          </w:p>
        </w:tc>
        <w:tc>
          <w:tcPr>
            <w:tcW w:w="1132" w:type="dxa"/>
          </w:tcPr>
          <w:p w14:paraId="550DE710" w14:textId="77777777" w:rsidR="008610D8" w:rsidRPr="008610D8" w:rsidRDefault="008610D8" w:rsidP="008610D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610D8" w:rsidRPr="008610D8" w14:paraId="0F3D62FE" w14:textId="77777777" w:rsidTr="008610D8">
        <w:tc>
          <w:tcPr>
            <w:tcW w:w="703" w:type="dxa"/>
          </w:tcPr>
          <w:p w14:paraId="1A2E1B6F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50" w:type="dxa"/>
          </w:tcPr>
          <w:p w14:paraId="75DF30DC" w14:textId="6D231A7F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Wearable spinal brace for back support</w:t>
            </w:r>
          </w:p>
        </w:tc>
        <w:tc>
          <w:tcPr>
            <w:tcW w:w="2084" w:type="dxa"/>
          </w:tcPr>
          <w:p w14:paraId="0E626954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UK, London</w:t>
            </w:r>
          </w:p>
        </w:tc>
        <w:tc>
          <w:tcPr>
            <w:tcW w:w="2536" w:type="dxa"/>
          </w:tcPr>
          <w:p w14:paraId="706F634D" w14:textId="0EB05F91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Dr. A. Sundar Raj</w:t>
            </w:r>
          </w:p>
          <w:p w14:paraId="7C416C1E" w14:textId="34242438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Mrs. G. Vaithegi</w:t>
            </w:r>
          </w:p>
          <w:p w14:paraId="74DDB182" w14:textId="6B69412D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M. Jeeva Dharshni</w:t>
            </w:r>
          </w:p>
        </w:tc>
        <w:tc>
          <w:tcPr>
            <w:tcW w:w="1269" w:type="dxa"/>
          </w:tcPr>
          <w:p w14:paraId="77EFB6BE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132" w:type="dxa"/>
          </w:tcPr>
          <w:p w14:paraId="4242943B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Design patent Granted</w:t>
            </w:r>
          </w:p>
        </w:tc>
      </w:tr>
      <w:tr w:rsidR="008610D8" w:rsidRPr="008610D8" w14:paraId="4B350774" w14:textId="77777777" w:rsidTr="008610D8">
        <w:tc>
          <w:tcPr>
            <w:tcW w:w="703" w:type="dxa"/>
          </w:tcPr>
          <w:p w14:paraId="410B6FA8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50" w:type="dxa"/>
          </w:tcPr>
          <w:p w14:paraId="6EC76183" w14:textId="3962A4BD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Flexi knee cap for PCL (posterior cruciate ligament)</w:t>
            </w:r>
          </w:p>
        </w:tc>
        <w:tc>
          <w:tcPr>
            <w:tcW w:w="2084" w:type="dxa"/>
          </w:tcPr>
          <w:p w14:paraId="71F4C47D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Government of India</w:t>
            </w:r>
          </w:p>
        </w:tc>
        <w:tc>
          <w:tcPr>
            <w:tcW w:w="2536" w:type="dxa"/>
          </w:tcPr>
          <w:p w14:paraId="5622F0CF" w14:textId="617B41F6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Dr. A. Sundar Raj </w:t>
            </w:r>
          </w:p>
          <w:p w14:paraId="157D29B7" w14:textId="6C3820D2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.Shapna</w:t>
            </w:r>
            <w:proofErr w:type="spellEnd"/>
            <w:proofErr w:type="gramEnd"/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 Priya </w:t>
            </w:r>
          </w:p>
          <w:p w14:paraId="7DB61643" w14:textId="3FF649DE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Ms.Lou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proofErr w:type="gramEnd"/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 Anitha </w:t>
            </w:r>
          </w:p>
          <w:p w14:paraId="4D80FECD" w14:textId="577F1B3B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Mrs. S. </w:t>
            </w:r>
            <w:proofErr w:type="spellStart"/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Sasippriya</w:t>
            </w:r>
            <w:proofErr w:type="spellEnd"/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8BBDF0E" w14:textId="5BE80D59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Mrs. S. Suganya </w:t>
            </w:r>
          </w:p>
          <w:p w14:paraId="0A68FB19" w14:textId="043A31E5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Mrs. G. Vaithegi</w:t>
            </w:r>
          </w:p>
          <w:p w14:paraId="7875ADD8" w14:textId="4AD33443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Ragavi Natarajan </w:t>
            </w:r>
          </w:p>
          <w:p w14:paraId="559B2769" w14:textId="506BEA48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Yalini Govindrajan </w:t>
            </w:r>
          </w:p>
          <w:p w14:paraId="3C43CF5F" w14:textId="5ABA41D8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M. Jeeva Dharshni</w:t>
            </w:r>
          </w:p>
        </w:tc>
        <w:tc>
          <w:tcPr>
            <w:tcW w:w="1269" w:type="dxa"/>
          </w:tcPr>
          <w:p w14:paraId="10773C64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132" w:type="dxa"/>
          </w:tcPr>
          <w:p w14:paraId="495489BE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Design patent Granted</w:t>
            </w:r>
          </w:p>
        </w:tc>
      </w:tr>
      <w:tr w:rsidR="008610D8" w:rsidRPr="008610D8" w14:paraId="5C1E0334" w14:textId="77777777" w:rsidTr="008610D8">
        <w:tc>
          <w:tcPr>
            <w:tcW w:w="703" w:type="dxa"/>
          </w:tcPr>
          <w:p w14:paraId="4C6BC747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50" w:type="dxa"/>
          </w:tcPr>
          <w:p w14:paraId="5DC8DC56" w14:textId="7AFB281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Nebulizer</w:t>
            </w:r>
          </w:p>
        </w:tc>
        <w:tc>
          <w:tcPr>
            <w:tcW w:w="2084" w:type="dxa"/>
          </w:tcPr>
          <w:p w14:paraId="7DB9BE82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UK, London</w:t>
            </w:r>
          </w:p>
        </w:tc>
        <w:tc>
          <w:tcPr>
            <w:tcW w:w="2536" w:type="dxa"/>
          </w:tcPr>
          <w:p w14:paraId="59CE7750" w14:textId="0A67E870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Dr. A. Sundar Raj</w:t>
            </w:r>
          </w:p>
          <w:p w14:paraId="60C41C17" w14:textId="51D450FC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Dr. S. Chitra</w:t>
            </w:r>
          </w:p>
          <w:p w14:paraId="5E768B00" w14:textId="312D4281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Mr. S. Jim Hawkinson</w:t>
            </w:r>
          </w:p>
          <w:p w14:paraId="04BF6761" w14:textId="00B2F5C8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Dr. R. Venkatesan </w:t>
            </w:r>
          </w:p>
          <w:p w14:paraId="3DEDA8B0" w14:textId="46E512DC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Yalini Govindrajan</w:t>
            </w:r>
          </w:p>
          <w:p w14:paraId="616D4778" w14:textId="7D30E290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Mr. K. Kalanithi</w:t>
            </w:r>
          </w:p>
          <w:p w14:paraId="385BB723" w14:textId="160F704B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Mrs. Vaithegi Gopinath Mr. K. </w:t>
            </w:r>
            <w:proofErr w:type="spellStart"/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Sathiyamurthi</w:t>
            </w:r>
            <w:proofErr w:type="spellEnd"/>
          </w:p>
        </w:tc>
        <w:tc>
          <w:tcPr>
            <w:tcW w:w="1269" w:type="dxa"/>
          </w:tcPr>
          <w:p w14:paraId="318D8CD0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132" w:type="dxa"/>
          </w:tcPr>
          <w:p w14:paraId="1E5FCBE6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Design patent Granted</w:t>
            </w:r>
          </w:p>
        </w:tc>
      </w:tr>
      <w:tr w:rsidR="008610D8" w:rsidRPr="008610D8" w14:paraId="75ADFDC9" w14:textId="77777777" w:rsidTr="008610D8">
        <w:tc>
          <w:tcPr>
            <w:tcW w:w="703" w:type="dxa"/>
          </w:tcPr>
          <w:p w14:paraId="066DDB21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50" w:type="dxa"/>
          </w:tcPr>
          <w:p w14:paraId="3F7C306B" w14:textId="353ACC44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Nebulizer</w:t>
            </w:r>
          </w:p>
        </w:tc>
        <w:tc>
          <w:tcPr>
            <w:tcW w:w="2084" w:type="dxa"/>
          </w:tcPr>
          <w:p w14:paraId="1A5A51E3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Government of India</w:t>
            </w:r>
          </w:p>
        </w:tc>
        <w:tc>
          <w:tcPr>
            <w:tcW w:w="2536" w:type="dxa"/>
          </w:tcPr>
          <w:p w14:paraId="16044337" w14:textId="49AB3AF9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Dr. A. Sundar Raj</w:t>
            </w:r>
          </w:p>
          <w:p w14:paraId="3C934EFA" w14:textId="7485702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Dr. S. Chitra</w:t>
            </w:r>
          </w:p>
          <w:p w14:paraId="7A4996EC" w14:textId="49AFC1EA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Mr. S. Jim Hawkinson</w:t>
            </w:r>
          </w:p>
          <w:p w14:paraId="742FCE39" w14:textId="36FA5CE8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Dr. R. Venkatesan </w:t>
            </w:r>
          </w:p>
          <w:p w14:paraId="69074F86" w14:textId="2EF47418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Yalini Govindrajan</w:t>
            </w:r>
          </w:p>
          <w:p w14:paraId="5882BA65" w14:textId="41FFDBA0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Mr. K. Kalanithi</w:t>
            </w:r>
          </w:p>
          <w:p w14:paraId="2A35920E" w14:textId="09F7F519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Mrs. Vaithegi Gopinath Mr. K. </w:t>
            </w:r>
            <w:proofErr w:type="spellStart"/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Sathiyamurthi</w:t>
            </w:r>
            <w:proofErr w:type="spellEnd"/>
          </w:p>
        </w:tc>
        <w:tc>
          <w:tcPr>
            <w:tcW w:w="1269" w:type="dxa"/>
          </w:tcPr>
          <w:p w14:paraId="6430E2FF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132" w:type="dxa"/>
          </w:tcPr>
          <w:p w14:paraId="42814E84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Design patent Granted</w:t>
            </w:r>
          </w:p>
        </w:tc>
      </w:tr>
      <w:tr w:rsidR="008610D8" w:rsidRPr="008610D8" w14:paraId="148CE1F8" w14:textId="77777777" w:rsidTr="008610D8">
        <w:tc>
          <w:tcPr>
            <w:tcW w:w="703" w:type="dxa"/>
          </w:tcPr>
          <w:p w14:paraId="2EEDEE13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50" w:type="dxa"/>
          </w:tcPr>
          <w:p w14:paraId="78D311A9" w14:textId="68703FB2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AI based wearable device for oxygen level and blood group</w:t>
            </w:r>
          </w:p>
        </w:tc>
        <w:tc>
          <w:tcPr>
            <w:tcW w:w="2084" w:type="dxa"/>
          </w:tcPr>
          <w:p w14:paraId="54597A87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UK, London</w:t>
            </w:r>
          </w:p>
        </w:tc>
        <w:tc>
          <w:tcPr>
            <w:tcW w:w="2536" w:type="dxa"/>
          </w:tcPr>
          <w:p w14:paraId="07BE69E2" w14:textId="0DF45982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Dr. A. Sundar Raj</w:t>
            </w:r>
          </w:p>
          <w:p w14:paraId="2EF0B89A" w14:textId="7C5877C9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Mohamad </w:t>
            </w:r>
            <w:proofErr w:type="spellStart"/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Arshath</w:t>
            </w:r>
            <w:proofErr w:type="spellEnd"/>
          </w:p>
        </w:tc>
        <w:tc>
          <w:tcPr>
            <w:tcW w:w="1269" w:type="dxa"/>
          </w:tcPr>
          <w:p w14:paraId="63E6B9F2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132" w:type="dxa"/>
          </w:tcPr>
          <w:p w14:paraId="25785620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Design patent Granted</w:t>
            </w:r>
          </w:p>
        </w:tc>
      </w:tr>
      <w:tr w:rsidR="008610D8" w:rsidRPr="008610D8" w14:paraId="191B48F5" w14:textId="77777777" w:rsidTr="008610D8">
        <w:tc>
          <w:tcPr>
            <w:tcW w:w="703" w:type="dxa"/>
          </w:tcPr>
          <w:p w14:paraId="7BC5A07C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50" w:type="dxa"/>
          </w:tcPr>
          <w:p w14:paraId="67AABA7E" w14:textId="6E57C0D4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Wearable device for oxygen level and blood group analyzing</w:t>
            </w:r>
          </w:p>
        </w:tc>
        <w:tc>
          <w:tcPr>
            <w:tcW w:w="2084" w:type="dxa"/>
          </w:tcPr>
          <w:p w14:paraId="1BC160F2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Government of India</w:t>
            </w:r>
          </w:p>
        </w:tc>
        <w:tc>
          <w:tcPr>
            <w:tcW w:w="2536" w:type="dxa"/>
          </w:tcPr>
          <w:p w14:paraId="64B0F057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Dr. A. Sundar Raj</w:t>
            </w:r>
          </w:p>
          <w:p w14:paraId="73011DEF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 xml:space="preserve">Mohamad </w:t>
            </w:r>
            <w:proofErr w:type="spellStart"/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Arshath</w:t>
            </w:r>
            <w:proofErr w:type="spellEnd"/>
          </w:p>
        </w:tc>
        <w:tc>
          <w:tcPr>
            <w:tcW w:w="1269" w:type="dxa"/>
          </w:tcPr>
          <w:p w14:paraId="0CE63BFC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132" w:type="dxa"/>
          </w:tcPr>
          <w:p w14:paraId="7797E439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Design patent Granted</w:t>
            </w:r>
          </w:p>
        </w:tc>
      </w:tr>
      <w:tr w:rsidR="008610D8" w:rsidRPr="008610D8" w14:paraId="3A23640B" w14:textId="77777777" w:rsidTr="008610D8">
        <w:tc>
          <w:tcPr>
            <w:tcW w:w="703" w:type="dxa"/>
          </w:tcPr>
          <w:p w14:paraId="46CAA85C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050" w:type="dxa"/>
          </w:tcPr>
          <w:p w14:paraId="67A9A497" w14:textId="7662019F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IOT based landslide and flash flood warning device</w:t>
            </w:r>
          </w:p>
        </w:tc>
        <w:tc>
          <w:tcPr>
            <w:tcW w:w="2084" w:type="dxa"/>
          </w:tcPr>
          <w:p w14:paraId="721C2685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UK, London</w:t>
            </w:r>
          </w:p>
        </w:tc>
        <w:tc>
          <w:tcPr>
            <w:tcW w:w="2536" w:type="dxa"/>
          </w:tcPr>
          <w:p w14:paraId="3CFEAB36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Dr. S. Chitra</w:t>
            </w:r>
          </w:p>
          <w:p w14:paraId="10FB09DE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09B6358F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132" w:type="dxa"/>
          </w:tcPr>
          <w:p w14:paraId="2E31735C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Design patent Granted</w:t>
            </w:r>
          </w:p>
        </w:tc>
      </w:tr>
      <w:tr w:rsidR="008610D8" w:rsidRPr="008610D8" w14:paraId="239B803A" w14:textId="77777777" w:rsidTr="008610D8">
        <w:tc>
          <w:tcPr>
            <w:tcW w:w="703" w:type="dxa"/>
          </w:tcPr>
          <w:p w14:paraId="7AC1C8BE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0" w:type="dxa"/>
          </w:tcPr>
          <w:p w14:paraId="773F1D8D" w14:textId="7C51FCF0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IOT based mattresses to monitor infant and old aged person</w:t>
            </w:r>
          </w:p>
        </w:tc>
        <w:tc>
          <w:tcPr>
            <w:tcW w:w="2084" w:type="dxa"/>
          </w:tcPr>
          <w:p w14:paraId="4B5DA63B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Government of India</w:t>
            </w:r>
          </w:p>
        </w:tc>
        <w:tc>
          <w:tcPr>
            <w:tcW w:w="2536" w:type="dxa"/>
          </w:tcPr>
          <w:p w14:paraId="62BEF096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Mrs. R. Kiruthika</w:t>
            </w:r>
          </w:p>
        </w:tc>
        <w:tc>
          <w:tcPr>
            <w:tcW w:w="1269" w:type="dxa"/>
          </w:tcPr>
          <w:p w14:paraId="52208B73" w14:textId="77777777" w:rsidR="008610D8" w:rsidRPr="008610D8" w:rsidRDefault="008610D8" w:rsidP="007B3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132" w:type="dxa"/>
          </w:tcPr>
          <w:p w14:paraId="45929644" w14:textId="77777777" w:rsidR="008610D8" w:rsidRPr="008610D8" w:rsidRDefault="008610D8" w:rsidP="007B33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sz w:val="24"/>
                <w:szCs w:val="24"/>
              </w:rPr>
              <w:t>Design patent Granted</w:t>
            </w:r>
          </w:p>
        </w:tc>
      </w:tr>
    </w:tbl>
    <w:p w14:paraId="5A7439E7" w14:textId="1F92FC87" w:rsidR="00387B02" w:rsidRDefault="00387B02"/>
    <w:p w14:paraId="2EF240C9" w14:textId="77777777" w:rsidR="008610D8" w:rsidRDefault="008610D8">
      <w:pPr>
        <w:jc w:val="center"/>
        <w:rPr>
          <w:b/>
          <w:sz w:val="36"/>
        </w:rPr>
      </w:pPr>
    </w:p>
    <w:p w14:paraId="501C80F2" w14:textId="77777777" w:rsidR="008610D8" w:rsidRDefault="008610D8">
      <w:pPr>
        <w:jc w:val="center"/>
        <w:rPr>
          <w:b/>
          <w:sz w:val="36"/>
        </w:rPr>
      </w:pPr>
    </w:p>
    <w:p w14:paraId="39C7C8E9" w14:textId="77777777" w:rsidR="008610D8" w:rsidRDefault="008610D8">
      <w:pPr>
        <w:jc w:val="center"/>
        <w:rPr>
          <w:b/>
          <w:sz w:val="36"/>
        </w:rPr>
      </w:pPr>
    </w:p>
    <w:p w14:paraId="28185715" w14:textId="77777777" w:rsidR="008610D8" w:rsidRDefault="008610D8">
      <w:pPr>
        <w:jc w:val="center"/>
        <w:rPr>
          <w:b/>
          <w:sz w:val="36"/>
        </w:rPr>
      </w:pPr>
    </w:p>
    <w:p w14:paraId="28376C46" w14:textId="77777777" w:rsidR="008610D8" w:rsidRDefault="008610D8">
      <w:pPr>
        <w:jc w:val="center"/>
        <w:rPr>
          <w:b/>
          <w:sz w:val="36"/>
        </w:rPr>
      </w:pPr>
    </w:p>
    <w:p w14:paraId="781DF961" w14:textId="77777777" w:rsidR="008610D8" w:rsidRDefault="008610D8">
      <w:pPr>
        <w:jc w:val="center"/>
        <w:rPr>
          <w:b/>
          <w:sz w:val="36"/>
        </w:rPr>
      </w:pPr>
    </w:p>
    <w:p w14:paraId="3F6522BB" w14:textId="77777777" w:rsidR="008610D8" w:rsidRDefault="008610D8">
      <w:pPr>
        <w:jc w:val="center"/>
        <w:rPr>
          <w:b/>
          <w:sz w:val="36"/>
        </w:rPr>
      </w:pPr>
    </w:p>
    <w:p w14:paraId="5AC439E6" w14:textId="77777777" w:rsidR="008610D8" w:rsidRDefault="008610D8">
      <w:pPr>
        <w:jc w:val="center"/>
        <w:rPr>
          <w:b/>
          <w:sz w:val="36"/>
        </w:rPr>
      </w:pPr>
    </w:p>
    <w:p w14:paraId="2D2CE332" w14:textId="77777777" w:rsidR="008610D8" w:rsidRDefault="008610D8">
      <w:pPr>
        <w:jc w:val="center"/>
        <w:rPr>
          <w:b/>
          <w:sz w:val="36"/>
        </w:rPr>
      </w:pPr>
    </w:p>
    <w:p w14:paraId="6FE8C470" w14:textId="77777777" w:rsidR="008610D8" w:rsidRDefault="008610D8">
      <w:pPr>
        <w:jc w:val="center"/>
        <w:rPr>
          <w:b/>
          <w:sz w:val="36"/>
        </w:rPr>
      </w:pPr>
    </w:p>
    <w:p w14:paraId="505508F6" w14:textId="77777777" w:rsidR="008610D8" w:rsidRDefault="008610D8">
      <w:pPr>
        <w:jc w:val="center"/>
        <w:rPr>
          <w:b/>
          <w:sz w:val="36"/>
        </w:rPr>
      </w:pPr>
    </w:p>
    <w:p w14:paraId="2EB1A929" w14:textId="77777777" w:rsidR="008610D8" w:rsidRDefault="008610D8">
      <w:pPr>
        <w:jc w:val="center"/>
        <w:rPr>
          <w:b/>
          <w:sz w:val="36"/>
        </w:rPr>
      </w:pPr>
    </w:p>
    <w:p w14:paraId="2B25EA91" w14:textId="77777777" w:rsidR="008610D8" w:rsidRDefault="008610D8">
      <w:pPr>
        <w:jc w:val="center"/>
        <w:rPr>
          <w:b/>
          <w:sz w:val="36"/>
        </w:rPr>
      </w:pPr>
    </w:p>
    <w:p w14:paraId="69380214" w14:textId="70B35738" w:rsidR="00387B02" w:rsidRDefault="00000000">
      <w:pPr>
        <w:jc w:val="center"/>
      </w:pPr>
      <w:r>
        <w:rPr>
          <w:b/>
          <w:sz w:val="36"/>
        </w:rPr>
        <w:lastRenderedPageBreak/>
        <w:t>PROTOTYPES DEVELOPED</w:t>
      </w:r>
      <w:r w:rsidR="008C5334">
        <w:rPr>
          <w:b/>
          <w:sz w:val="36"/>
        </w:rPr>
        <w:t xml:space="preserve"> IN </w:t>
      </w:r>
      <w:r w:rsidR="008C5334" w:rsidRPr="008C5334">
        <w:rPr>
          <w:b/>
          <w:bCs/>
          <w:sz w:val="36"/>
          <w:u w:val="single"/>
        </w:rPr>
        <w:t>MAIN PROJECT</w:t>
      </w:r>
    </w:p>
    <w:p w14:paraId="23A213EB" w14:textId="77777777" w:rsidR="008C5334" w:rsidRPr="008C5334" w:rsidRDefault="008C5334" w:rsidP="008C5334">
      <w:pPr>
        <w:jc w:val="center"/>
        <w:rPr>
          <w:b/>
          <w:bCs/>
        </w:rPr>
      </w:pPr>
      <w:r w:rsidRPr="008C5334">
        <w:rPr>
          <w:b/>
          <w:bCs/>
        </w:rPr>
        <w:t>BATCH 2019-2023</w:t>
      </w:r>
    </w:p>
    <w:tbl>
      <w:tblPr>
        <w:tblStyle w:val="TableGrid"/>
        <w:tblW w:w="1056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80"/>
        <w:gridCol w:w="2268"/>
        <w:gridCol w:w="1574"/>
        <w:gridCol w:w="1895"/>
        <w:gridCol w:w="3947"/>
      </w:tblGrid>
      <w:tr w:rsidR="008C5334" w:rsidRPr="008C5334" w14:paraId="0FB15F65" w14:textId="77777777" w:rsidTr="008C5334">
        <w:trPr>
          <w:trHeight w:val="2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3C413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608AF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7FE1C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5E85" w14:textId="337430CE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192A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  <w:p w14:paraId="75E93C0B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5334" w:rsidRPr="008C5334" w14:paraId="17225EBE" w14:textId="77777777" w:rsidTr="008C5334">
        <w:trPr>
          <w:trHeight w:val="2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60A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7A0B5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2ABB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1E5B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Lalitha.G</w:t>
            </w:r>
            <w:proofErr w:type="spellEnd"/>
          </w:p>
          <w:p w14:paraId="49E688B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Praveena.G</w:t>
            </w:r>
            <w:proofErr w:type="spellEnd"/>
          </w:p>
          <w:p w14:paraId="2C17388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Sharmila.S</w:t>
            </w:r>
            <w:proofErr w:type="spellEnd"/>
          </w:p>
          <w:p w14:paraId="11E09CC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Sineka.S</w:t>
            </w:r>
            <w:proofErr w:type="spellEnd"/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AB92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E19BMR027</w:t>
            </w:r>
          </w:p>
          <w:p w14:paraId="77CD347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E19BMR042</w:t>
            </w:r>
          </w:p>
          <w:p w14:paraId="16621D96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E19BMR049</w:t>
            </w:r>
          </w:p>
          <w:p w14:paraId="4D15B61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E19BMR050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9B5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156E8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R.Venkatesan</w:t>
            </w:r>
            <w:proofErr w:type="spellEnd"/>
            <w:proofErr w:type="gramEnd"/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CC03" w14:textId="77777777" w:rsidR="008C5334" w:rsidRPr="008C5334" w:rsidRDefault="008C5334" w:rsidP="008C533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Conceptual design of automated intra venous fluid level monitoring and alert system based on GSM module</w:t>
            </w:r>
          </w:p>
        </w:tc>
      </w:tr>
      <w:tr w:rsidR="008C5334" w:rsidRPr="008C5334" w14:paraId="3FE3E362" w14:textId="77777777" w:rsidTr="008C5334">
        <w:trPr>
          <w:trHeight w:val="2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55B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7A649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729CA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50D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Abiramy.K</w:t>
            </w:r>
            <w:proofErr w:type="spellEnd"/>
          </w:p>
          <w:p w14:paraId="56B6561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Sureka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Ananthi.M</w:t>
            </w:r>
            <w:proofErr w:type="spellEnd"/>
          </w:p>
          <w:p w14:paraId="2C10927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Swetha.K</w:t>
            </w:r>
            <w:proofErr w:type="spellEnd"/>
          </w:p>
          <w:p w14:paraId="12D05D6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Vishali.S</w:t>
            </w:r>
            <w:proofErr w:type="spellEnd"/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B7D9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E19BMR004</w:t>
            </w:r>
          </w:p>
          <w:p w14:paraId="0E2E403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E19BMR052</w:t>
            </w:r>
          </w:p>
          <w:p w14:paraId="1F62F59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E19BMR055</w:t>
            </w:r>
          </w:p>
          <w:p w14:paraId="3275949A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E19BMR056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A87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96CDBB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A.Sundar</w:t>
            </w:r>
            <w:proofErr w:type="gramEnd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Raj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F3E3F" w14:textId="77777777" w:rsidR="008C5334" w:rsidRPr="008C5334" w:rsidRDefault="008C5334" w:rsidP="008C533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Design and implementation of integrated intelligent system for disabled people</w:t>
            </w:r>
          </w:p>
        </w:tc>
      </w:tr>
      <w:tr w:rsidR="008C5334" w:rsidRPr="008C5334" w14:paraId="49D380F6" w14:textId="77777777" w:rsidTr="008C5334">
        <w:trPr>
          <w:trHeight w:val="2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7010B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0FBFB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   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9A1BA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Keerthana.P.M</w:t>
            </w:r>
            <w:proofErr w:type="spellEnd"/>
          </w:p>
          <w:p w14:paraId="48FE076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Kogila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Varthini.R</w:t>
            </w:r>
            <w:proofErr w:type="spellEnd"/>
          </w:p>
          <w:p w14:paraId="546FDCE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Krishna 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Veni .K</w:t>
            </w:r>
            <w:proofErr w:type="gramEnd"/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70D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E19BMR022</w:t>
            </w:r>
          </w:p>
          <w:p w14:paraId="0E48E48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E19BMR023</w:t>
            </w:r>
          </w:p>
          <w:p w14:paraId="1D737D1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E19BMR025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91D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14:paraId="559607A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Mrs.R.Kiruthika</w:t>
            </w:r>
            <w:proofErr w:type="spellEnd"/>
            <w:proofErr w:type="gramEnd"/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8461" w14:textId="77777777" w:rsidR="008C5334" w:rsidRPr="008C5334" w:rsidRDefault="008C5334" w:rsidP="008C533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Varicose vein disease detection and automated treatment using BAN (Body Area Network)</w:t>
            </w:r>
          </w:p>
        </w:tc>
      </w:tr>
      <w:tr w:rsidR="008C5334" w:rsidRPr="008C5334" w14:paraId="761E8663" w14:textId="77777777" w:rsidTr="008C5334">
        <w:trPr>
          <w:trHeight w:val="2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43CB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0A83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1841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659C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Charumathy.R</w:t>
            </w:r>
            <w:proofErr w:type="spellEnd"/>
          </w:p>
          <w:p w14:paraId="521EE9D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Monika.S</w:t>
            </w:r>
            <w:proofErr w:type="spellEnd"/>
          </w:p>
          <w:p w14:paraId="06FD4F3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Praveena.S</w:t>
            </w:r>
            <w:proofErr w:type="spellEnd"/>
          </w:p>
          <w:p w14:paraId="3ED5E69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Sanofar.N</w:t>
            </w:r>
            <w:proofErr w:type="spellEnd"/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623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E19BMR009</w:t>
            </w:r>
          </w:p>
          <w:p w14:paraId="7CF345B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E19BMR033</w:t>
            </w:r>
          </w:p>
          <w:p w14:paraId="1BC5B19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E19BMR043</w:t>
            </w:r>
          </w:p>
          <w:p w14:paraId="0A3A549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E19BMR047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C8FFA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C699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Mrs.R.Kiruthika</w:t>
            </w:r>
            <w:proofErr w:type="spellEnd"/>
            <w:proofErr w:type="gramEnd"/>
          </w:p>
          <w:p w14:paraId="1B2AFAB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09E1C" w14:textId="77777777" w:rsidR="008C5334" w:rsidRPr="008C5334" w:rsidRDefault="008C5334" w:rsidP="008C533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Portable patient monitoring system</w:t>
            </w:r>
          </w:p>
        </w:tc>
      </w:tr>
      <w:tr w:rsidR="008C5334" w:rsidRPr="008C5334" w14:paraId="761F5FA2" w14:textId="77777777" w:rsidTr="008C5334">
        <w:trPr>
          <w:trHeight w:val="2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8B9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14:paraId="57F5CAA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BC48E" w14:textId="19490EF6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404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Pargunan.L</w:t>
            </w:r>
            <w:proofErr w:type="spellEnd"/>
          </w:p>
          <w:p w14:paraId="478F6CB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Piruthvirajan .R</w:t>
            </w:r>
            <w:proofErr w:type="gramEnd"/>
          </w:p>
          <w:p w14:paraId="644B734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Yuvaraj.K</w:t>
            </w:r>
            <w:proofErr w:type="spellEnd"/>
          </w:p>
          <w:p w14:paraId="3D92B58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Poovarasan.R</w:t>
            </w:r>
            <w:proofErr w:type="spellEnd"/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A9A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E19BMR037</w:t>
            </w:r>
          </w:p>
          <w:p w14:paraId="31B7634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E19BMR039</w:t>
            </w:r>
          </w:p>
          <w:p w14:paraId="6369445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E19BMR057</w:t>
            </w:r>
          </w:p>
          <w:p w14:paraId="586F5608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E19BML303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52F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084D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M.Malathi</w:t>
            </w:r>
            <w:proofErr w:type="spellEnd"/>
            <w:proofErr w:type="gramEnd"/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4BFD0" w14:textId="77777777" w:rsidR="008C5334" w:rsidRPr="008C5334" w:rsidRDefault="008C5334" w:rsidP="008C533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Anthropomorphic robotic hand using android application</w:t>
            </w:r>
          </w:p>
        </w:tc>
      </w:tr>
      <w:tr w:rsidR="008C5334" w:rsidRPr="008C5334" w14:paraId="7D04DA23" w14:textId="77777777" w:rsidTr="008C5334">
        <w:trPr>
          <w:trHeight w:val="2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B83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3C2B9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61F5C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DF78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Lakshmi.B</w:t>
            </w:r>
            <w:proofErr w:type="spellEnd"/>
          </w:p>
          <w:p w14:paraId="52ACFC8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Mohamed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Shahidh.M</w:t>
            </w:r>
            <w:proofErr w:type="spellEnd"/>
          </w:p>
          <w:p w14:paraId="515FEF9A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Rahilah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Noor.S</w:t>
            </w:r>
            <w:proofErr w:type="spellEnd"/>
          </w:p>
          <w:p w14:paraId="6877D8C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Ajith.s</w:t>
            </w:r>
            <w:proofErr w:type="spellEnd"/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3874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E19BMR026</w:t>
            </w:r>
          </w:p>
          <w:p w14:paraId="602AACB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E19BMR031</w:t>
            </w:r>
          </w:p>
          <w:p w14:paraId="6030486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E19BMR044</w:t>
            </w:r>
          </w:p>
          <w:p w14:paraId="3756C7E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E19BML301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AD2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855D4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Mr.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S.Jim</w:t>
            </w:r>
            <w:proofErr w:type="spellEnd"/>
            <w:proofErr w:type="gramEnd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Hawkinson</w:t>
            </w:r>
          </w:p>
        </w:tc>
        <w:tc>
          <w:tcPr>
            <w:tcW w:w="3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92C49" w14:textId="77777777" w:rsidR="008C5334" w:rsidRPr="008C5334" w:rsidRDefault="008C5334" w:rsidP="008C533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Microcontroller anesthetic injector</w:t>
            </w:r>
          </w:p>
        </w:tc>
      </w:tr>
    </w:tbl>
    <w:p w14:paraId="740DF182" w14:textId="77777777" w:rsidR="008C5334" w:rsidRDefault="008C5334" w:rsidP="008C5334">
      <w:pPr>
        <w:jc w:val="center"/>
        <w:rPr>
          <w:b/>
          <w:bCs/>
          <w:sz w:val="36"/>
        </w:rPr>
      </w:pPr>
    </w:p>
    <w:p w14:paraId="01BA8DBF" w14:textId="77777777" w:rsidR="008C5334" w:rsidRDefault="008C5334" w:rsidP="008C5334">
      <w:pPr>
        <w:jc w:val="center"/>
        <w:rPr>
          <w:b/>
          <w:bCs/>
          <w:sz w:val="36"/>
        </w:rPr>
      </w:pPr>
    </w:p>
    <w:p w14:paraId="666F721E" w14:textId="77777777" w:rsidR="008C5334" w:rsidRDefault="008C5334" w:rsidP="008C5334">
      <w:pPr>
        <w:jc w:val="center"/>
        <w:rPr>
          <w:b/>
          <w:bCs/>
          <w:sz w:val="36"/>
        </w:rPr>
      </w:pPr>
    </w:p>
    <w:p w14:paraId="017D3340" w14:textId="6CDC9C92" w:rsidR="008C5334" w:rsidRDefault="008C5334" w:rsidP="008C5334">
      <w:pPr>
        <w:jc w:val="center"/>
        <w:rPr>
          <w:b/>
          <w:bCs/>
          <w:sz w:val="36"/>
        </w:rPr>
      </w:pPr>
      <w:r w:rsidRPr="008C5334">
        <w:rPr>
          <w:b/>
          <w:bCs/>
          <w:sz w:val="36"/>
        </w:rPr>
        <w:t xml:space="preserve">                   </w:t>
      </w:r>
    </w:p>
    <w:p w14:paraId="32C70785" w14:textId="6FBD59DA" w:rsidR="008C5334" w:rsidRPr="008C5334" w:rsidRDefault="008C5334" w:rsidP="008C5334">
      <w:pPr>
        <w:jc w:val="center"/>
        <w:rPr>
          <w:b/>
          <w:bCs/>
        </w:rPr>
      </w:pPr>
      <w:r w:rsidRPr="008C5334">
        <w:rPr>
          <w:b/>
          <w:bCs/>
          <w:sz w:val="36"/>
        </w:rPr>
        <w:lastRenderedPageBreak/>
        <w:t xml:space="preserve">   </w:t>
      </w:r>
      <w:r w:rsidRPr="008C5334">
        <w:rPr>
          <w:b/>
          <w:bCs/>
        </w:rPr>
        <w:t>BATCH 20</w:t>
      </w:r>
      <w:r>
        <w:rPr>
          <w:b/>
          <w:bCs/>
        </w:rPr>
        <w:t>20</w:t>
      </w:r>
      <w:r w:rsidRPr="008C5334">
        <w:rPr>
          <w:b/>
          <w:bCs/>
        </w:rPr>
        <w:t>-202</w:t>
      </w:r>
      <w:r>
        <w:rPr>
          <w:b/>
          <w:bCs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769"/>
        <w:gridCol w:w="1800"/>
        <w:gridCol w:w="1801"/>
        <w:gridCol w:w="3847"/>
      </w:tblGrid>
      <w:tr w:rsidR="008610D8" w:rsidRPr="008C5334" w14:paraId="2A16680F" w14:textId="77777777" w:rsidTr="008C53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20E9" w14:textId="77777777" w:rsidR="008C5334" w:rsidRPr="008C5334" w:rsidRDefault="008C5334" w:rsidP="008C5334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5334">
              <w:rPr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598C" w14:textId="77777777" w:rsidR="008C5334" w:rsidRPr="008C5334" w:rsidRDefault="008C5334" w:rsidP="008C5334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C5334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10D9A" w14:textId="77777777" w:rsidR="008C5334" w:rsidRPr="008C5334" w:rsidRDefault="008C5334" w:rsidP="008C5334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C5334"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39A32" w14:textId="77777777" w:rsidR="008C5334" w:rsidRPr="008C5334" w:rsidRDefault="008C5334" w:rsidP="008C5334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C5334">
              <w:rPr>
                <w:b/>
                <w:bCs/>
                <w:sz w:val="24"/>
                <w:szCs w:val="24"/>
              </w:rPr>
              <w:t>Project Guide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F546B" w14:textId="77777777" w:rsidR="008C5334" w:rsidRPr="008C5334" w:rsidRDefault="008C5334" w:rsidP="008C5334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8C5334">
              <w:rPr>
                <w:b/>
                <w:bCs/>
                <w:sz w:val="24"/>
                <w:szCs w:val="24"/>
              </w:rPr>
              <w:t>Project Title</w:t>
            </w:r>
          </w:p>
        </w:tc>
      </w:tr>
      <w:tr w:rsidR="008610D8" w:rsidRPr="008C5334" w14:paraId="41830773" w14:textId="77777777" w:rsidTr="008C53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E376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FD01C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10C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Manju.S</w:t>
            </w:r>
            <w:proofErr w:type="spellEnd"/>
          </w:p>
          <w:p w14:paraId="390087E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Padmapriya.B</w:t>
            </w:r>
            <w:proofErr w:type="spellEnd"/>
          </w:p>
          <w:p w14:paraId="646B67D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Sivani.K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72C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E20BMR028</w:t>
            </w:r>
          </w:p>
          <w:p w14:paraId="7F92ECF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E20BMR031</w:t>
            </w:r>
          </w:p>
          <w:p w14:paraId="4299153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EC2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14F78" w14:textId="4B24032E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Mr.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K.Kalanith</w:t>
            </w:r>
            <w:r w:rsidR="008610D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26F42" w14:textId="7F607CB7" w:rsidR="008C5334" w:rsidRPr="008C5334" w:rsidRDefault="008C5334" w:rsidP="008610D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Optimization </w:t>
            </w:r>
            <w:r w:rsidR="008610D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nd Design </w:t>
            </w:r>
            <w:r w:rsidR="008610D8" w:rsidRPr="008C53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Urinalysis Preliminary Tester</w:t>
            </w:r>
          </w:p>
        </w:tc>
      </w:tr>
      <w:tr w:rsidR="008610D8" w:rsidRPr="008C5334" w14:paraId="642BE428" w14:textId="77777777" w:rsidTr="008C53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A3C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B459A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FAE5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Dhivagar.K</w:t>
            </w:r>
            <w:proofErr w:type="spellEnd"/>
          </w:p>
          <w:p w14:paraId="362FF73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Sakthivel.C</w:t>
            </w:r>
            <w:proofErr w:type="spellEnd"/>
          </w:p>
          <w:p w14:paraId="692B573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Suryaprakash.E</w:t>
            </w:r>
            <w:proofErr w:type="spellEnd"/>
          </w:p>
          <w:p w14:paraId="3EBCA95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Vanchinathan.B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99E2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E20BMR011</w:t>
            </w:r>
          </w:p>
          <w:p w14:paraId="79F57B2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E20BMR042</w:t>
            </w:r>
          </w:p>
          <w:p w14:paraId="5981CB4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E20BMR055</w:t>
            </w:r>
          </w:p>
          <w:p w14:paraId="63611DD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FC6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5256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Ms. Louis Anitha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8BC48" w14:textId="0CC79C49" w:rsidR="008C5334" w:rsidRPr="008C5334" w:rsidRDefault="008610D8" w:rsidP="008610D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IOT </w:t>
            </w:r>
            <w:r w:rsidR="008C5334"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Based Syringe Pump Monitoring </w:t>
            </w:r>
            <w:proofErr w:type="gramStart"/>
            <w:r w:rsidR="008C5334" w:rsidRPr="008C533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="008C5334"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5334" w:rsidRPr="008C5334">
              <w:rPr>
                <w:rFonts w:ascii="Times New Roman" w:hAnsi="Times New Roman" w:cs="Times New Roman"/>
                <w:sz w:val="24"/>
                <w:szCs w:val="24"/>
              </w:rPr>
              <w:t>Telemary</w:t>
            </w:r>
            <w:proofErr w:type="spellEnd"/>
            <w:r w:rsidR="008C5334"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</w:tc>
      </w:tr>
    </w:tbl>
    <w:p w14:paraId="02DCAFBF" w14:textId="77777777" w:rsidR="008C5334" w:rsidRPr="008C5334" w:rsidRDefault="008C5334" w:rsidP="008C5334">
      <w:pPr>
        <w:jc w:val="center"/>
        <w:rPr>
          <w:b/>
          <w:sz w:val="36"/>
        </w:rPr>
      </w:pPr>
    </w:p>
    <w:p w14:paraId="3A2854F8" w14:textId="55E55411" w:rsidR="008C5334" w:rsidRPr="008C5334" w:rsidRDefault="008C5334" w:rsidP="008C5334">
      <w:pPr>
        <w:rPr>
          <w:b/>
          <w:bCs/>
          <w:sz w:val="36"/>
          <w:u w:val="single"/>
        </w:rPr>
      </w:pPr>
      <w:r w:rsidRPr="008C5334">
        <w:rPr>
          <w:b/>
          <w:bCs/>
          <w:sz w:val="36"/>
        </w:rPr>
        <w:t xml:space="preserve">                                        </w:t>
      </w:r>
      <w:r>
        <w:rPr>
          <w:b/>
          <w:bCs/>
          <w:sz w:val="36"/>
        </w:rPr>
        <w:t xml:space="preserve">             </w:t>
      </w:r>
      <w:r w:rsidRPr="008C5334">
        <w:rPr>
          <w:b/>
          <w:bCs/>
        </w:rPr>
        <w:t>BATCH 20</w:t>
      </w:r>
      <w:r>
        <w:rPr>
          <w:b/>
          <w:bCs/>
        </w:rPr>
        <w:t>21</w:t>
      </w:r>
      <w:r w:rsidRPr="008C5334">
        <w:rPr>
          <w:b/>
          <w:bCs/>
        </w:rPr>
        <w:t>-202</w:t>
      </w:r>
      <w:r>
        <w:rPr>
          <w:b/>
          <w:bCs/>
        </w:rPr>
        <w:t>5</w:t>
      </w:r>
    </w:p>
    <w:p w14:paraId="38509220" w14:textId="77777777" w:rsidR="008C5334" w:rsidRPr="008C5334" w:rsidRDefault="008C5334" w:rsidP="008C5334">
      <w:pPr>
        <w:jc w:val="center"/>
        <w:rPr>
          <w:b/>
          <w:bCs/>
          <w:sz w:val="36"/>
          <w:u w:val="single"/>
        </w:rPr>
      </w:pPr>
    </w:p>
    <w:tbl>
      <w:tblPr>
        <w:tblStyle w:val="TableGrid"/>
        <w:tblpPr w:leftFromText="180" w:rightFromText="180" w:vertAnchor="text" w:horzAnchor="margin" w:tblpY="133"/>
        <w:tblW w:w="9747" w:type="dxa"/>
        <w:tblLook w:val="04A0" w:firstRow="1" w:lastRow="0" w:firstColumn="1" w:lastColumn="0" w:noHBand="0" w:noVBand="1"/>
      </w:tblPr>
      <w:tblGrid>
        <w:gridCol w:w="806"/>
        <w:gridCol w:w="2203"/>
        <w:gridCol w:w="2051"/>
        <w:gridCol w:w="1994"/>
        <w:gridCol w:w="2693"/>
      </w:tblGrid>
      <w:tr w:rsidR="008C5334" w:rsidRPr="008C5334" w14:paraId="10539398" w14:textId="77777777" w:rsidTr="008C5334"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29BE9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FBA8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36D8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6DC00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Guide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2DC8B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</w:tr>
      <w:tr w:rsidR="008C5334" w:rsidRPr="008C5334" w14:paraId="0AB1D29C" w14:textId="77777777" w:rsidTr="008C5334"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F28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D2FE3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03D1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Aarthi.M</w:t>
            </w:r>
            <w:proofErr w:type="spellEnd"/>
          </w:p>
          <w:p w14:paraId="48E511A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Priyadharshini.K</w:t>
            </w:r>
            <w:proofErr w:type="spellEnd"/>
          </w:p>
          <w:p w14:paraId="16E2C2C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Priya </w:t>
            </w:r>
            <w:proofErr w:type="spellStart"/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varsaa.S</w:t>
            </w:r>
            <w:proofErr w:type="spellEnd"/>
            <w:proofErr w:type="gramEnd"/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826D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E21BMR002</w:t>
            </w:r>
          </w:p>
          <w:p w14:paraId="14D6BCF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E21BMR039</w:t>
            </w:r>
          </w:p>
          <w:p w14:paraId="0D1BB4F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E21BMR041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E0F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945CA4" w14:textId="76B47E6B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r w:rsidR="008610D8" w:rsidRPr="008C53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="008610D8" w:rsidRPr="008C53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610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10D8" w:rsidRPr="008C5334">
              <w:rPr>
                <w:rFonts w:ascii="Times New Roman" w:hAnsi="Times New Roman" w:cs="Times New Roman"/>
                <w:sz w:val="24"/>
                <w:szCs w:val="24"/>
              </w:rPr>
              <w:t>Sundar Raj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A006" w14:textId="77777777" w:rsidR="008C5334" w:rsidRPr="008C5334" w:rsidRDefault="008C5334" w:rsidP="008610D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Gesture and voice activated emergency help system for disabled and elderly</w:t>
            </w:r>
          </w:p>
        </w:tc>
      </w:tr>
      <w:tr w:rsidR="008C5334" w:rsidRPr="008C5334" w14:paraId="6AE75942" w14:textId="77777777" w:rsidTr="008C5334"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68A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0175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6F68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Jabezallwin.J</w:t>
            </w:r>
            <w:proofErr w:type="spellEnd"/>
          </w:p>
          <w:p w14:paraId="45579EBB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Mohamed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suhail.H</w:t>
            </w:r>
            <w:proofErr w:type="spellEnd"/>
          </w:p>
          <w:p w14:paraId="4D713D6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Sivaagache.A</w:t>
            </w:r>
            <w:proofErr w:type="spellEnd"/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C9D1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E21BMR027</w:t>
            </w:r>
          </w:p>
          <w:p w14:paraId="72332F9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E21BMR033</w:t>
            </w:r>
          </w:p>
          <w:p w14:paraId="30B531C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E21BMR307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B60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4DAFCA" w14:textId="15BA6C7F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r w:rsidR="008610D8" w:rsidRPr="008C53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="008610D8" w:rsidRPr="008C53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610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10D8" w:rsidRPr="008C5334">
              <w:rPr>
                <w:rFonts w:ascii="Times New Roman" w:hAnsi="Times New Roman" w:cs="Times New Roman"/>
                <w:sz w:val="24"/>
                <w:szCs w:val="24"/>
              </w:rPr>
              <w:t>Chitra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DA748" w14:textId="77777777" w:rsidR="008C5334" w:rsidRPr="008C5334" w:rsidRDefault="008C5334" w:rsidP="008610D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Development of a prosthesis hand controlled by brain computer interface</w:t>
            </w:r>
          </w:p>
        </w:tc>
      </w:tr>
    </w:tbl>
    <w:p w14:paraId="48582C97" w14:textId="77777777" w:rsidR="008C5334" w:rsidRPr="008C5334" w:rsidRDefault="008C5334" w:rsidP="008C5334">
      <w:pPr>
        <w:jc w:val="center"/>
        <w:rPr>
          <w:b/>
          <w:bCs/>
          <w:sz w:val="36"/>
        </w:rPr>
      </w:pPr>
    </w:p>
    <w:p w14:paraId="22F0DD2F" w14:textId="77777777" w:rsidR="008C5334" w:rsidRDefault="008C5334">
      <w:pPr>
        <w:jc w:val="center"/>
        <w:rPr>
          <w:b/>
          <w:sz w:val="36"/>
        </w:rPr>
      </w:pPr>
    </w:p>
    <w:p w14:paraId="06B6E7A7" w14:textId="77777777" w:rsidR="008C5334" w:rsidRDefault="008C5334">
      <w:pPr>
        <w:jc w:val="center"/>
        <w:rPr>
          <w:b/>
          <w:sz w:val="36"/>
        </w:rPr>
      </w:pPr>
    </w:p>
    <w:p w14:paraId="3B7A6C3B" w14:textId="77777777" w:rsidR="008C5334" w:rsidRDefault="008C5334">
      <w:pPr>
        <w:jc w:val="center"/>
        <w:rPr>
          <w:b/>
          <w:sz w:val="36"/>
        </w:rPr>
      </w:pPr>
    </w:p>
    <w:p w14:paraId="52337272" w14:textId="77777777" w:rsidR="008C5334" w:rsidRDefault="008C5334">
      <w:pPr>
        <w:jc w:val="center"/>
        <w:rPr>
          <w:b/>
          <w:sz w:val="36"/>
        </w:rPr>
      </w:pPr>
    </w:p>
    <w:p w14:paraId="7DC9F9EC" w14:textId="3CEA64EE" w:rsidR="008C5334" w:rsidRPr="008C5334" w:rsidRDefault="008C5334" w:rsidP="0076505F">
      <w:pPr>
        <w:rPr>
          <w:b/>
          <w:bCs/>
          <w:sz w:val="24"/>
          <w:szCs w:val="16"/>
        </w:rPr>
      </w:pPr>
      <w:r w:rsidRPr="008C5334">
        <w:rPr>
          <w:b/>
          <w:bCs/>
          <w:sz w:val="24"/>
          <w:szCs w:val="16"/>
        </w:rPr>
        <w:lastRenderedPageBreak/>
        <w:t xml:space="preserve">                             </w:t>
      </w:r>
      <w:r w:rsidRPr="0076505F">
        <w:rPr>
          <w:b/>
          <w:sz w:val="32"/>
          <w:szCs w:val="20"/>
        </w:rPr>
        <w:t>PROTOTYPES DEVELOPED IN MINI PROJECT</w:t>
      </w:r>
      <w:r w:rsidRPr="0076505F">
        <w:rPr>
          <w:b/>
          <w:bCs/>
          <w:szCs w:val="14"/>
        </w:rPr>
        <w:t xml:space="preserve">  </w:t>
      </w:r>
    </w:p>
    <w:p w14:paraId="2302DC88" w14:textId="1D9485BD" w:rsidR="008C5334" w:rsidRPr="008C5334" w:rsidRDefault="008C5334" w:rsidP="008C5334">
      <w:pPr>
        <w:jc w:val="center"/>
        <w:rPr>
          <w:b/>
          <w:bCs/>
          <w:sz w:val="24"/>
          <w:szCs w:val="16"/>
        </w:rPr>
      </w:pPr>
      <w:r w:rsidRPr="008C5334">
        <w:rPr>
          <w:b/>
          <w:bCs/>
          <w:sz w:val="24"/>
          <w:szCs w:val="16"/>
        </w:rPr>
        <w:t>BATCH– 2020-2024</w:t>
      </w:r>
    </w:p>
    <w:tbl>
      <w:tblPr>
        <w:tblStyle w:val="TableGrid"/>
        <w:tblpPr w:leftFromText="180" w:rightFromText="180" w:vertAnchor="text" w:horzAnchor="margin" w:tblpY="-1"/>
        <w:tblW w:w="0" w:type="auto"/>
        <w:tblLook w:val="04A0" w:firstRow="1" w:lastRow="0" w:firstColumn="1" w:lastColumn="0" w:noHBand="0" w:noVBand="1"/>
      </w:tblPr>
      <w:tblGrid>
        <w:gridCol w:w="703"/>
        <w:gridCol w:w="1886"/>
        <w:gridCol w:w="1674"/>
        <w:gridCol w:w="1803"/>
        <w:gridCol w:w="3846"/>
      </w:tblGrid>
      <w:tr w:rsidR="008C5334" w:rsidRPr="008C5334" w14:paraId="16F89397" w14:textId="77777777" w:rsidTr="008C53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9EAF" w14:textId="77777777" w:rsidR="008C5334" w:rsidRPr="008610D8" w:rsidRDefault="008C5334" w:rsidP="008610D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A99C8" w14:textId="77777777" w:rsidR="008C5334" w:rsidRPr="008610D8" w:rsidRDefault="008C5334" w:rsidP="008610D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A7162" w14:textId="77777777" w:rsidR="008C5334" w:rsidRPr="008610D8" w:rsidRDefault="008C5334" w:rsidP="008610D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CB3BE" w14:textId="77777777" w:rsidR="008C5334" w:rsidRPr="008610D8" w:rsidRDefault="008C5334" w:rsidP="008610D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Guide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82C4E" w14:textId="77777777" w:rsidR="008C5334" w:rsidRPr="008610D8" w:rsidRDefault="008C5334" w:rsidP="008610D8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0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</w:tr>
      <w:tr w:rsidR="008C5334" w:rsidRPr="008C5334" w14:paraId="7B2B76F4" w14:textId="77777777" w:rsidTr="008C53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C6D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D429A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16C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Priyadharshini.N</w:t>
            </w:r>
            <w:proofErr w:type="spellEnd"/>
          </w:p>
          <w:p w14:paraId="15CC8B9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Devadharshini.D</w:t>
            </w:r>
            <w:proofErr w:type="spellEnd"/>
          </w:p>
          <w:p w14:paraId="6312E0D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Roja.M</w:t>
            </w:r>
            <w:proofErr w:type="spellEnd"/>
          </w:p>
          <w:p w14:paraId="6649580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Raseena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afrin</w:t>
            </w:r>
            <w:proofErr w:type="spellEnd"/>
          </w:p>
          <w:p w14:paraId="26C3B56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F41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E20BMR035</w:t>
            </w:r>
          </w:p>
          <w:p w14:paraId="4188A406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E20BMR010</w:t>
            </w:r>
          </w:p>
          <w:p w14:paraId="3209497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E20BMR041</w:t>
            </w:r>
          </w:p>
          <w:p w14:paraId="2953C7BA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E338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69B1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494AC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Mrs.R.Kiruthika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8FD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Smart bracelet for hearing impaired parents</w:t>
            </w:r>
          </w:p>
        </w:tc>
      </w:tr>
      <w:tr w:rsidR="008C5334" w:rsidRPr="008C5334" w14:paraId="490BC1B4" w14:textId="77777777" w:rsidTr="008C53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5EA8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5F422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993F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Dhivagar.K</w:t>
            </w:r>
            <w:proofErr w:type="spellEnd"/>
          </w:p>
          <w:p w14:paraId="0A2DE3EA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Sakthivel.C</w:t>
            </w:r>
            <w:proofErr w:type="spellEnd"/>
          </w:p>
          <w:p w14:paraId="1D8D4D8B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Suryaprakash</w:t>
            </w:r>
          </w:p>
          <w:p w14:paraId="50E4968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Vanchinathan.B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07CE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E20BMR011</w:t>
            </w:r>
          </w:p>
          <w:p w14:paraId="3273C5E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E20BMR042</w:t>
            </w:r>
          </w:p>
          <w:p w14:paraId="1E7B82F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E20BMR055</w:t>
            </w:r>
          </w:p>
          <w:p w14:paraId="035AF32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E678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F6D4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A.sundar</w:t>
            </w:r>
            <w:proofErr w:type="spellEnd"/>
            <w:proofErr w:type="gramEnd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EFA0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Syringe pump control system with heart beat and temperature sensor using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C5334" w:rsidRPr="008C5334" w14:paraId="08B98A74" w14:textId="77777777" w:rsidTr="008C53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EF5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45AA8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6C38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7425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Ezhil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mukilan.M</w:t>
            </w:r>
            <w:proofErr w:type="spellEnd"/>
          </w:p>
          <w:p w14:paraId="7EC8136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Manjo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maran.M</w:t>
            </w:r>
            <w:proofErr w:type="spellEnd"/>
          </w:p>
          <w:p w14:paraId="5C9E8CB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Santhosh </w:t>
            </w:r>
            <w:proofErr w:type="spellStart"/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raj.S</w:t>
            </w:r>
            <w:proofErr w:type="spellEnd"/>
            <w:proofErr w:type="gramEnd"/>
          </w:p>
          <w:p w14:paraId="498A6C4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Yogesh.R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BBE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E20BMR014</w:t>
            </w:r>
          </w:p>
          <w:p w14:paraId="195AAFB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E20BMR029</w:t>
            </w:r>
          </w:p>
          <w:p w14:paraId="4714B42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E20BMR048</w:t>
            </w:r>
          </w:p>
          <w:p w14:paraId="005156B4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E20BMR058</w:t>
            </w:r>
          </w:p>
          <w:p w14:paraId="4B77F2E2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AA7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22BD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9AEC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M.Malathi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3CF6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Design of spirometer using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uno </w:t>
            </w:r>
          </w:p>
        </w:tc>
      </w:tr>
      <w:tr w:rsidR="008C5334" w:rsidRPr="008C5334" w14:paraId="091E6E62" w14:textId="77777777" w:rsidTr="008C53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2F4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80686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2F41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Boomithra.A</w:t>
            </w:r>
            <w:proofErr w:type="spellEnd"/>
          </w:p>
          <w:p w14:paraId="2FC9FB2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Priyadarshini.P</w:t>
            </w:r>
            <w:proofErr w:type="spellEnd"/>
          </w:p>
          <w:p w14:paraId="72B5E6BB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Samrinaafrin.P</w:t>
            </w:r>
            <w:proofErr w:type="spellEnd"/>
          </w:p>
          <w:p w14:paraId="476177AA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Sivagayathri.D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8859C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E20BMR008</w:t>
            </w:r>
          </w:p>
          <w:p w14:paraId="706A64C5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E20BMR034</w:t>
            </w:r>
          </w:p>
          <w:p w14:paraId="3CA8D52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E20BMR043</w:t>
            </w:r>
          </w:p>
          <w:p w14:paraId="3404FFDF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E04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114E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Mrs.R.Kiruthika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CC216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Designing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based cost effective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ecg</w:t>
            </w:r>
            <w:proofErr w:type="spellEnd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and heart monitoring system</w:t>
            </w:r>
          </w:p>
        </w:tc>
      </w:tr>
      <w:tr w:rsidR="008C5334" w:rsidRPr="008C5334" w14:paraId="59FEEB2B" w14:textId="77777777" w:rsidTr="008C533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5567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424C46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4FD0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Aswin raj k</w:t>
            </w:r>
          </w:p>
          <w:p w14:paraId="2B1B1EE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Santhosh </w:t>
            </w:r>
            <w:proofErr w:type="spellStart"/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kumar.k</w:t>
            </w:r>
            <w:proofErr w:type="spellEnd"/>
            <w:proofErr w:type="gramEnd"/>
          </w:p>
          <w:p w14:paraId="4A7E44D6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Shahul </w:t>
            </w:r>
            <w:proofErr w:type="spellStart"/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hameed.J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39E4E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E20BMR003</w:t>
            </w:r>
          </w:p>
          <w:p w14:paraId="167D0B0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E20BMR047</w:t>
            </w:r>
          </w:p>
          <w:p w14:paraId="561BD1B8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E20BMR050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6E11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103D1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M.Malathi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AC89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Design of epilepsy monitor</w:t>
            </w:r>
          </w:p>
        </w:tc>
      </w:tr>
    </w:tbl>
    <w:p w14:paraId="71D86493" w14:textId="77777777" w:rsidR="008610D8" w:rsidRDefault="008610D8" w:rsidP="008C5334">
      <w:pPr>
        <w:jc w:val="center"/>
        <w:rPr>
          <w:b/>
          <w:bCs/>
          <w:szCs w:val="14"/>
        </w:rPr>
      </w:pPr>
    </w:p>
    <w:p w14:paraId="5D95B63D" w14:textId="2BE10061" w:rsidR="008C5334" w:rsidRPr="008C5334" w:rsidRDefault="008C5334" w:rsidP="008C5334">
      <w:pPr>
        <w:jc w:val="center"/>
        <w:rPr>
          <w:b/>
          <w:bCs/>
          <w:szCs w:val="14"/>
        </w:rPr>
      </w:pPr>
      <w:r w:rsidRPr="008C5334">
        <w:rPr>
          <w:b/>
          <w:bCs/>
          <w:szCs w:val="14"/>
        </w:rPr>
        <w:t>BATCH – 2022-2026</w:t>
      </w:r>
    </w:p>
    <w:p w14:paraId="537D3267" w14:textId="77777777" w:rsidR="008C5334" w:rsidRPr="008C5334" w:rsidRDefault="008C5334" w:rsidP="008610D8">
      <w:pPr>
        <w:pStyle w:val="NoSpacing"/>
      </w:pPr>
    </w:p>
    <w:tbl>
      <w:tblPr>
        <w:tblStyle w:val="TableGrid"/>
        <w:tblpPr w:leftFromText="180" w:rightFromText="180" w:vertAnchor="text" w:horzAnchor="margin" w:tblpY="204"/>
        <w:tblW w:w="9747" w:type="dxa"/>
        <w:tblLook w:val="04A0" w:firstRow="1" w:lastRow="0" w:firstColumn="1" w:lastColumn="0" w:noHBand="0" w:noVBand="1"/>
      </w:tblPr>
      <w:tblGrid>
        <w:gridCol w:w="806"/>
        <w:gridCol w:w="1741"/>
        <w:gridCol w:w="1701"/>
        <w:gridCol w:w="2806"/>
        <w:gridCol w:w="2693"/>
      </w:tblGrid>
      <w:tr w:rsidR="008C5334" w:rsidRPr="008C5334" w14:paraId="354D9C52" w14:textId="77777777" w:rsidTr="008C5334"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7702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9362E" w14:textId="77777777" w:rsidR="008C5334" w:rsidRPr="008C5334" w:rsidRDefault="008C5334" w:rsidP="008610D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743B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B61A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Guide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1E5E7" w14:textId="77777777" w:rsidR="008C5334" w:rsidRPr="008C5334" w:rsidRDefault="008C5334" w:rsidP="008C533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</w:tr>
      <w:tr w:rsidR="008C5334" w:rsidRPr="008C5334" w14:paraId="55638656" w14:textId="77777777" w:rsidTr="008C5334"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C19D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A9D58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15CF" w14:textId="77777777" w:rsidR="008C5334" w:rsidRPr="008C5334" w:rsidRDefault="008C5334" w:rsidP="008610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40985BB3" w14:textId="1828F087" w:rsidR="008C5334" w:rsidRPr="008C5334" w:rsidRDefault="008C5334" w:rsidP="008610D8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Yalini.G</w:t>
            </w:r>
            <w:proofErr w:type="spellEnd"/>
          </w:p>
          <w:p w14:paraId="3002B007" w14:textId="77777777" w:rsidR="008C5334" w:rsidRPr="008C5334" w:rsidRDefault="008C5334" w:rsidP="008610D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D9C0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D99973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E22BMR063</w:t>
            </w:r>
          </w:p>
          <w:p w14:paraId="1FE0D6FA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F496" w14:textId="77777777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AE813" w14:textId="596E416D" w:rsidR="008C5334" w:rsidRPr="008C5334" w:rsidRDefault="008C5334" w:rsidP="008C533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>A.Sundar</w:t>
            </w:r>
            <w:proofErr w:type="gramEnd"/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Raj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5E29E" w14:textId="314E790A" w:rsidR="008C5334" w:rsidRPr="008C5334" w:rsidRDefault="008C5334" w:rsidP="008C533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Design And Development </w:t>
            </w:r>
            <w:r w:rsidR="008610D8" w:rsidRPr="008C53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Portable Ultrasonic Nebulizer </w:t>
            </w:r>
            <w:r w:rsidR="008610D8" w:rsidRPr="008C533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C5334">
              <w:rPr>
                <w:rFonts w:ascii="Times New Roman" w:hAnsi="Times New Roman" w:cs="Times New Roman"/>
                <w:sz w:val="24"/>
                <w:szCs w:val="24"/>
              </w:rPr>
              <w:t xml:space="preserve"> Enhanced Respiratory Therapy</w:t>
            </w:r>
          </w:p>
        </w:tc>
      </w:tr>
    </w:tbl>
    <w:p w14:paraId="010FC37A" w14:textId="77777777" w:rsidR="006B4BBB" w:rsidRPr="00756AC2" w:rsidRDefault="006B4BBB" w:rsidP="006B4BBB">
      <w:pPr>
        <w:jc w:val="center"/>
        <w:rPr>
          <w:b/>
          <w:sz w:val="36"/>
        </w:rPr>
      </w:pPr>
      <w:r w:rsidRPr="00756AC2">
        <w:rPr>
          <w:b/>
          <w:sz w:val="36"/>
        </w:rPr>
        <w:lastRenderedPageBreak/>
        <w:t>Conference Participation by Students &amp; Staff</w:t>
      </w:r>
    </w:p>
    <w:tbl>
      <w:tblPr>
        <w:tblStyle w:val="TableGrid"/>
        <w:tblW w:w="1070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2057"/>
        <w:gridCol w:w="2337"/>
        <w:gridCol w:w="2268"/>
        <w:gridCol w:w="2478"/>
        <w:gridCol w:w="850"/>
      </w:tblGrid>
      <w:tr w:rsidR="006B4BBB" w14:paraId="48EE5159" w14:textId="77777777" w:rsidTr="00E8585E">
        <w:tc>
          <w:tcPr>
            <w:tcW w:w="710" w:type="dxa"/>
          </w:tcPr>
          <w:p w14:paraId="54CAD0D9" w14:textId="77777777" w:rsidR="006B4BBB" w:rsidRPr="00756AC2" w:rsidRDefault="006B4BBB" w:rsidP="00E8585E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756AC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057" w:type="dxa"/>
          </w:tcPr>
          <w:p w14:paraId="03BAF126" w14:textId="77777777" w:rsidR="006B4BBB" w:rsidRPr="00756AC2" w:rsidRDefault="006B4BBB" w:rsidP="00E8585E">
            <w:pPr>
              <w:jc w:val="center"/>
              <w:rPr>
                <w:b/>
                <w:bCs/>
              </w:rPr>
            </w:pPr>
            <w:r w:rsidRPr="00756AC2">
              <w:rPr>
                <w:b/>
                <w:bCs/>
              </w:rPr>
              <w:t>Participant(S)</w:t>
            </w:r>
          </w:p>
        </w:tc>
        <w:tc>
          <w:tcPr>
            <w:tcW w:w="2337" w:type="dxa"/>
          </w:tcPr>
          <w:p w14:paraId="35C1F55A" w14:textId="77777777" w:rsidR="006B4BBB" w:rsidRPr="00756AC2" w:rsidRDefault="006B4BBB" w:rsidP="00E8585E">
            <w:pPr>
              <w:jc w:val="center"/>
              <w:rPr>
                <w:b/>
                <w:bCs/>
              </w:rPr>
            </w:pPr>
            <w:r w:rsidRPr="00756AC2">
              <w:rPr>
                <w:b/>
                <w:bCs/>
              </w:rPr>
              <w:t>Conference Name</w:t>
            </w:r>
          </w:p>
        </w:tc>
        <w:tc>
          <w:tcPr>
            <w:tcW w:w="2268" w:type="dxa"/>
          </w:tcPr>
          <w:p w14:paraId="6CEE6086" w14:textId="77777777" w:rsidR="006B4BBB" w:rsidRPr="00756AC2" w:rsidRDefault="006B4BBB" w:rsidP="00E8585E">
            <w:pPr>
              <w:jc w:val="center"/>
              <w:rPr>
                <w:b/>
                <w:bCs/>
              </w:rPr>
            </w:pPr>
            <w:r w:rsidRPr="00756AC2">
              <w:rPr>
                <w:b/>
                <w:bCs/>
              </w:rPr>
              <w:t>Host Institution</w:t>
            </w:r>
          </w:p>
        </w:tc>
        <w:tc>
          <w:tcPr>
            <w:tcW w:w="2478" w:type="dxa"/>
          </w:tcPr>
          <w:p w14:paraId="0FF9E4ED" w14:textId="77777777" w:rsidR="006B4BBB" w:rsidRPr="00756AC2" w:rsidRDefault="006B4BBB" w:rsidP="00E8585E">
            <w:pPr>
              <w:jc w:val="center"/>
              <w:rPr>
                <w:b/>
                <w:bCs/>
              </w:rPr>
            </w:pPr>
            <w:r w:rsidRPr="00756AC2">
              <w:rPr>
                <w:b/>
                <w:bCs/>
              </w:rPr>
              <w:t>Title</w:t>
            </w:r>
          </w:p>
        </w:tc>
        <w:tc>
          <w:tcPr>
            <w:tcW w:w="850" w:type="dxa"/>
          </w:tcPr>
          <w:p w14:paraId="00D00F79" w14:textId="77777777" w:rsidR="006B4BBB" w:rsidRPr="00756AC2" w:rsidRDefault="006B4BBB" w:rsidP="00E8585E">
            <w:pPr>
              <w:jc w:val="center"/>
              <w:rPr>
                <w:b/>
                <w:bCs/>
              </w:rPr>
            </w:pPr>
            <w:r w:rsidRPr="00756AC2">
              <w:rPr>
                <w:b/>
                <w:bCs/>
              </w:rPr>
              <w:t>Date/Year</w:t>
            </w:r>
          </w:p>
        </w:tc>
      </w:tr>
      <w:tr w:rsidR="006B4BBB" w14:paraId="5E90813D" w14:textId="77777777" w:rsidTr="00E8585E">
        <w:tc>
          <w:tcPr>
            <w:tcW w:w="710" w:type="dxa"/>
          </w:tcPr>
          <w:p w14:paraId="79B3AC9B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7" w:type="dxa"/>
          </w:tcPr>
          <w:p w14:paraId="7CF1A37A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M.Jeeva</w:t>
            </w:r>
            <w:proofErr w:type="spell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Dharshini</w:t>
            </w:r>
          </w:p>
          <w:p w14:paraId="5D19722F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R.Venkatesan</w:t>
            </w:r>
            <w:proofErr w:type="spellEnd"/>
            <w:proofErr w:type="gramEnd"/>
          </w:p>
        </w:tc>
        <w:tc>
          <w:tcPr>
            <w:tcW w:w="2337" w:type="dxa"/>
          </w:tcPr>
          <w:p w14:paraId="343E6073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International Conference on Research and Development in Information, International Communication and Computing Technologies (ICRDICCT’25)</w:t>
            </w:r>
          </w:p>
        </w:tc>
        <w:tc>
          <w:tcPr>
            <w:tcW w:w="2268" w:type="dxa"/>
          </w:tcPr>
          <w:p w14:paraId="5806DA6B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EGSPEC</w:t>
            </w:r>
          </w:p>
          <w:p w14:paraId="19F60F05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0FAAE59F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NTL Technology</w:t>
            </w:r>
          </w:p>
        </w:tc>
        <w:tc>
          <w:tcPr>
            <w:tcW w:w="2478" w:type="dxa"/>
          </w:tcPr>
          <w:p w14:paraId="2A37BE15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Transforming Healthcare with Intelligence: AI -Driven Diagnostics and The Evolution of Personalized Medicine </w:t>
            </w:r>
          </w:p>
        </w:tc>
        <w:tc>
          <w:tcPr>
            <w:tcW w:w="850" w:type="dxa"/>
          </w:tcPr>
          <w:p w14:paraId="378403BF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4&amp;5 April 2025</w:t>
            </w:r>
          </w:p>
        </w:tc>
      </w:tr>
      <w:tr w:rsidR="006B4BBB" w14:paraId="572AD745" w14:textId="77777777" w:rsidTr="00E8585E">
        <w:tc>
          <w:tcPr>
            <w:tcW w:w="710" w:type="dxa"/>
          </w:tcPr>
          <w:p w14:paraId="68BAEC9B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57" w:type="dxa"/>
          </w:tcPr>
          <w:p w14:paraId="6613E247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G.Yalini</w:t>
            </w:r>
            <w:proofErr w:type="spellEnd"/>
            <w:proofErr w:type="gramEnd"/>
          </w:p>
        </w:tc>
        <w:tc>
          <w:tcPr>
            <w:tcW w:w="2337" w:type="dxa"/>
          </w:tcPr>
          <w:p w14:paraId="23DCB42F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International Conference on Research and Development in Information, International Communication and Computing Technologies (ICRDICCT’25)</w:t>
            </w:r>
          </w:p>
        </w:tc>
        <w:tc>
          <w:tcPr>
            <w:tcW w:w="2268" w:type="dxa"/>
          </w:tcPr>
          <w:p w14:paraId="64F92240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EGSPEC</w:t>
            </w:r>
          </w:p>
          <w:p w14:paraId="44A3CD69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</w:p>
          <w:p w14:paraId="5B0C1F04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        NTL        Technology</w:t>
            </w:r>
          </w:p>
        </w:tc>
        <w:tc>
          <w:tcPr>
            <w:tcW w:w="2478" w:type="dxa"/>
          </w:tcPr>
          <w:p w14:paraId="7B0ECF8A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Production And Evaluation of Lipid Nanoparticles as Drug Carrier for </w:t>
            </w: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Treatement</w:t>
            </w:r>
            <w:proofErr w:type="spell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of Alzheimer’s Disease to Enhance the Blood Brain Barrier Penetration</w:t>
            </w:r>
          </w:p>
        </w:tc>
        <w:tc>
          <w:tcPr>
            <w:tcW w:w="850" w:type="dxa"/>
          </w:tcPr>
          <w:p w14:paraId="023CE157" w14:textId="77777777" w:rsidR="006B4BBB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4&amp;5 April</w:t>
            </w:r>
          </w:p>
          <w:p w14:paraId="749D71FC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6B4BBB" w14:paraId="6E298109" w14:textId="77777777" w:rsidTr="00E8585E">
        <w:tc>
          <w:tcPr>
            <w:tcW w:w="710" w:type="dxa"/>
          </w:tcPr>
          <w:p w14:paraId="21915340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57" w:type="dxa"/>
          </w:tcPr>
          <w:p w14:paraId="5F338847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M.Jeeva</w:t>
            </w:r>
            <w:proofErr w:type="spell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Dharshini, </w:t>
            </w: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R.Venkatesan</w:t>
            </w:r>
            <w:proofErr w:type="spellEnd"/>
            <w:proofErr w:type="gramEnd"/>
          </w:p>
        </w:tc>
        <w:tc>
          <w:tcPr>
            <w:tcW w:w="2337" w:type="dxa"/>
          </w:tcPr>
          <w:p w14:paraId="56FFF750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56AC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International Conference on Advanced Innovation in Technologies (ICAIT – 2025)</w:t>
            </w:r>
          </w:p>
        </w:tc>
        <w:tc>
          <w:tcPr>
            <w:tcW w:w="2268" w:type="dxa"/>
          </w:tcPr>
          <w:p w14:paraId="34BFAB01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ARIFA Institute of Technology, </w:t>
            </w: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Thirukuvvalai</w:t>
            </w:r>
            <w:proofErr w:type="spell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Nagapattinam</w:t>
            </w:r>
            <w:proofErr w:type="spellEnd"/>
          </w:p>
        </w:tc>
        <w:tc>
          <w:tcPr>
            <w:tcW w:w="2478" w:type="dxa"/>
          </w:tcPr>
          <w:p w14:paraId="38101144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Optimization OF </w:t>
            </w: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Cnt-Tft</w:t>
            </w:r>
            <w:proofErr w:type="spell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Parameters for Maximum Current Performance and Safe Temperature Operation</w:t>
            </w:r>
          </w:p>
        </w:tc>
        <w:tc>
          <w:tcPr>
            <w:tcW w:w="850" w:type="dxa"/>
          </w:tcPr>
          <w:p w14:paraId="5B73379E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Pr="00756AC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Feb 2025</w:t>
            </w:r>
          </w:p>
        </w:tc>
      </w:tr>
      <w:tr w:rsidR="006B4BBB" w14:paraId="63DAF711" w14:textId="77777777" w:rsidTr="00E8585E">
        <w:tc>
          <w:tcPr>
            <w:tcW w:w="710" w:type="dxa"/>
          </w:tcPr>
          <w:p w14:paraId="494831E7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57" w:type="dxa"/>
          </w:tcPr>
          <w:p w14:paraId="71AF39AA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R. Venkatesan, </w:t>
            </w:r>
            <w:proofErr w:type="spellStart"/>
            <w:proofErr w:type="gramStart"/>
            <w:r w:rsidRPr="00756AC2">
              <w:rPr>
                <w:rFonts w:ascii="Times New Roman" w:eastAsia="Times New Roman" w:hAnsi="Times New Roman" w:cs="Times New Roman"/>
                <w:sz w:val="24"/>
                <w:szCs w:val="24"/>
              </w:rPr>
              <w:t>B.Ithayapriya</w:t>
            </w:r>
            <w:proofErr w:type="spellEnd"/>
            <w:proofErr w:type="gramEnd"/>
            <w:r w:rsidRPr="00756AC2">
              <w:rPr>
                <w:rFonts w:ascii="Times New Roman" w:eastAsia="Times New Roman" w:hAnsi="Times New Roman" w:cs="Times New Roman"/>
                <w:sz w:val="24"/>
                <w:szCs w:val="24"/>
              </w:rPr>
              <w:t>, Ragavi Natarajan*, A. Sundar Raj</w:t>
            </w:r>
          </w:p>
        </w:tc>
        <w:tc>
          <w:tcPr>
            <w:tcW w:w="2337" w:type="dxa"/>
          </w:tcPr>
          <w:p w14:paraId="6A442B49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4th International Conference on Emerging Electronics &amp; Automation (E2A) 2024 </w:t>
            </w:r>
          </w:p>
          <w:p w14:paraId="543D8B86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1E851F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National Institute of Technology, </w:t>
            </w: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Silchar</w:t>
            </w:r>
            <w:proofErr w:type="spell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, Assam (</w:t>
            </w: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Hyrbid</w:t>
            </w:r>
            <w:proofErr w:type="spell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Mode)</w:t>
            </w:r>
          </w:p>
        </w:tc>
        <w:tc>
          <w:tcPr>
            <w:tcW w:w="2478" w:type="dxa"/>
          </w:tcPr>
          <w:p w14:paraId="25E5D041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Exploration Of Ultra-Thin CNT Technologies With Flexible Transistors for High-Speed Operation</w:t>
            </w:r>
          </w:p>
        </w:tc>
        <w:tc>
          <w:tcPr>
            <w:tcW w:w="850" w:type="dxa"/>
          </w:tcPr>
          <w:p w14:paraId="7C7306DB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9th – 11th Dec 2024</w:t>
            </w:r>
          </w:p>
        </w:tc>
      </w:tr>
      <w:tr w:rsidR="006B4BBB" w14:paraId="539BC294" w14:textId="77777777" w:rsidTr="00E8585E">
        <w:tc>
          <w:tcPr>
            <w:tcW w:w="710" w:type="dxa"/>
          </w:tcPr>
          <w:p w14:paraId="62453C96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57" w:type="dxa"/>
          </w:tcPr>
          <w:p w14:paraId="15323889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Navapriya</w:t>
            </w:r>
            <w:proofErr w:type="spell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S,</w:t>
            </w:r>
          </w:p>
          <w:p w14:paraId="42AFA4C7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Srinija S, Venkatesan R, </w:t>
            </w: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Ithayapriya</w:t>
            </w:r>
            <w:proofErr w:type="spell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2337" w:type="dxa"/>
          </w:tcPr>
          <w:p w14:paraId="67514B4B" w14:textId="77777777" w:rsidR="006B4BBB" w:rsidRPr="00756AC2" w:rsidRDefault="006B4BBB" w:rsidP="00E8585E">
            <w:pPr>
              <w:pStyle w:val="NormalWeb"/>
              <w:jc w:val="both"/>
            </w:pPr>
            <w:r w:rsidRPr="00756AC2">
              <w:t xml:space="preserve">International Conference on Recent </w:t>
            </w:r>
            <w:r w:rsidRPr="00756AC2">
              <w:lastRenderedPageBreak/>
              <w:t>Advances in Bio Mathematics</w:t>
            </w:r>
          </w:p>
          <w:p w14:paraId="34C276C1" w14:textId="77777777" w:rsidR="006B4BBB" w:rsidRPr="00756AC2" w:rsidRDefault="006B4BBB" w:rsidP="00E8585E">
            <w:pPr>
              <w:pStyle w:val="NormalWeb"/>
              <w:jc w:val="both"/>
            </w:pPr>
            <w:r w:rsidRPr="00756AC2">
              <w:t>Under DBT STAR College Scheme</w:t>
            </w:r>
          </w:p>
        </w:tc>
        <w:tc>
          <w:tcPr>
            <w:tcW w:w="2268" w:type="dxa"/>
          </w:tcPr>
          <w:p w14:paraId="2352A348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A.D.M College for Women (</w:t>
            </w:r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Autonomous )</w:t>
            </w:r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Nagapattinam</w:t>
            </w:r>
            <w:proofErr w:type="spellEnd"/>
          </w:p>
        </w:tc>
        <w:tc>
          <w:tcPr>
            <w:tcW w:w="2478" w:type="dxa"/>
          </w:tcPr>
          <w:p w14:paraId="344EBA7A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Structural Health Monitoring of COMSOL Designed Micro Cantilever Beam 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Using Wavelet Transform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Biosensing Medical Applications </w:t>
            </w:r>
          </w:p>
          <w:p w14:paraId="4B54B270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B4E3D8B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30.08.2024</w:t>
            </w:r>
          </w:p>
        </w:tc>
      </w:tr>
      <w:tr w:rsidR="006B4BBB" w14:paraId="6A9797C4" w14:textId="77777777" w:rsidTr="00E8585E">
        <w:tc>
          <w:tcPr>
            <w:tcW w:w="710" w:type="dxa"/>
          </w:tcPr>
          <w:p w14:paraId="198493BD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57" w:type="dxa"/>
          </w:tcPr>
          <w:p w14:paraId="0E2489B0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R.Venkatesan</w:t>
            </w:r>
            <w:proofErr w:type="spellEnd"/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. Ragavi </w:t>
            </w:r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N ,</w:t>
            </w:r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A.Sundar</w:t>
            </w:r>
            <w:proofErr w:type="spellEnd"/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Raj and </w:t>
            </w: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thaya</w:t>
            </w:r>
            <w:proofErr w:type="spellEnd"/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Priya</w:t>
            </w:r>
          </w:p>
        </w:tc>
        <w:tc>
          <w:tcPr>
            <w:tcW w:w="2337" w:type="dxa"/>
          </w:tcPr>
          <w:p w14:paraId="2AC2D81D" w14:textId="77777777" w:rsidR="006B4BBB" w:rsidRPr="00756AC2" w:rsidRDefault="006B4BBB" w:rsidP="00E8585E">
            <w:pPr>
              <w:pStyle w:val="NormalWeb"/>
              <w:jc w:val="both"/>
            </w:pPr>
            <w:r w:rsidRPr="00756AC2">
              <w:t xml:space="preserve">International Conference on Waste Energy And </w:t>
            </w:r>
          </w:p>
          <w:p w14:paraId="0FE9ACB3" w14:textId="77777777" w:rsidR="006B4BBB" w:rsidRPr="00756AC2" w:rsidRDefault="006B4BBB" w:rsidP="00E8585E">
            <w:pPr>
              <w:pStyle w:val="NormalWeb"/>
              <w:jc w:val="both"/>
            </w:pPr>
            <w:r w:rsidRPr="00756AC2">
              <w:t xml:space="preserve">Environment </w:t>
            </w:r>
          </w:p>
          <w:p w14:paraId="1293128A" w14:textId="77777777" w:rsidR="006B4BBB" w:rsidRPr="00756AC2" w:rsidRDefault="006B4BBB" w:rsidP="00E8585E">
            <w:pPr>
              <w:pStyle w:val="NormalWeb"/>
              <w:jc w:val="both"/>
            </w:pPr>
            <w:r w:rsidRPr="00756AC2">
              <w:t>(ICWEE-2024)</w:t>
            </w:r>
          </w:p>
        </w:tc>
        <w:tc>
          <w:tcPr>
            <w:tcW w:w="2268" w:type="dxa"/>
          </w:tcPr>
          <w:p w14:paraId="2F3B04DC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Sathyabama Institute of Science and Technology (Deemed to Be University),</w:t>
            </w:r>
          </w:p>
          <w:p w14:paraId="063645C4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2478" w:type="dxa"/>
          </w:tcPr>
          <w:p w14:paraId="6B1F1B82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Exploration And Optimization </w:t>
            </w:r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Dual Gate Carbon Nano Tube Field Effect Transistor (DG CNTFET) </w:t>
            </w:r>
          </w:p>
          <w:p w14:paraId="236F49FB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Device Characteristics for Gas Sensing Applications</w:t>
            </w:r>
          </w:p>
        </w:tc>
        <w:tc>
          <w:tcPr>
            <w:tcW w:w="850" w:type="dxa"/>
          </w:tcPr>
          <w:p w14:paraId="7F75F07B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03-05 July 2024</w:t>
            </w:r>
          </w:p>
        </w:tc>
      </w:tr>
      <w:tr w:rsidR="006B4BBB" w14:paraId="2ACDFFFB" w14:textId="77777777" w:rsidTr="00E8585E">
        <w:tc>
          <w:tcPr>
            <w:tcW w:w="710" w:type="dxa"/>
          </w:tcPr>
          <w:p w14:paraId="54A6286C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57" w:type="dxa"/>
          </w:tcPr>
          <w:p w14:paraId="0569987F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Oviya. K, Raghuram. K. R</w:t>
            </w:r>
          </w:p>
          <w:p w14:paraId="3F0BEAC5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R. Venkatesan</w:t>
            </w:r>
          </w:p>
          <w:p w14:paraId="473A6EF8" w14:textId="77777777" w:rsidR="006B4BBB" w:rsidRPr="00756AC2" w:rsidRDefault="006B4BBB" w:rsidP="00E8585E">
            <w:pPr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27BFED0C" w14:textId="77777777" w:rsidR="006B4BBB" w:rsidRPr="005E6D66" w:rsidRDefault="006B4BBB" w:rsidP="00E8585E">
            <w:pPr>
              <w:pStyle w:val="NormalWeb"/>
              <w:jc w:val="both"/>
            </w:pPr>
            <w:r w:rsidRPr="005E6D66">
              <w:t>International Conference on Advances in Sensors, Controls, And Safety Networks. (ASCSN-2023)</w:t>
            </w:r>
          </w:p>
        </w:tc>
        <w:tc>
          <w:tcPr>
            <w:tcW w:w="2268" w:type="dxa"/>
          </w:tcPr>
          <w:p w14:paraId="08F5ADBE" w14:textId="77777777" w:rsidR="006B4BBB" w:rsidRPr="005E6D66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D66">
              <w:rPr>
                <w:rFonts w:ascii="Times New Roman" w:hAnsi="Times New Roman" w:cs="Times New Roman"/>
                <w:sz w:val="24"/>
                <w:szCs w:val="24"/>
              </w:rPr>
              <w:t>International Conference on Advances in Sensors, Controls, And Safety Networks.</w:t>
            </w:r>
          </w:p>
          <w:p w14:paraId="54171755" w14:textId="77777777" w:rsidR="006B4BBB" w:rsidRPr="005E6D66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D66">
              <w:rPr>
                <w:rFonts w:ascii="Times New Roman" w:hAnsi="Times New Roman" w:cs="Times New Roman"/>
                <w:sz w:val="24"/>
                <w:szCs w:val="24"/>
              </w:rPr>
              <w:t xml:space="preserve">Host Institution: National Institute </w:t>
            </w:r>
            <w:proofErr w:type="gramStart"/>
            <w:r w:rsidRPr="005E6D6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5E6D66">
              <w:rPr>
                <w:rFonts w:ascii="Times New Roman" w:hAnsi="Times New Roman" w:cs="Times New Roman"/>
                <w:sz w:val="24"/>
                <w:szCs w:val="24"/>
              </w:rPr>
              <w:t xml:space="preserve"> Technology, Karaikal, Puducherry.</w:t>
            </w:r>
          </w:p>
          <w:p w14:paraId="14E6F265" w14:textId="77777777" w:rsidR="006B4BBB" w:rsidRPr="005E6D66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14:paraId="7AEDD059" w14:textId="77777777" w:rsidR="006B4BBB" w:rsidRPr="005E6D66" w:rsidRDefault="006B4BBB" w:rsidP="00E858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D66">
              <w:rPr>
                <w:rFonts w:ascii="Times New Roman" w:hAnsi="Times New Roman" w:cs="Times New Roman"/>
                <w:sz w:val="24"/>
                <w:szCs w:val="24"/>
              </w:rPr>
              <w:t>Dectection and segmentation of tumors in ultra sound thyroid images using modified VGG-CNN-FCM approach</w:t>
            </w:r>
          </w:p>
          <w:p w14:paraId="105EE75D" w14:textId="77777777" w:rsidR="006B4BBB" w:rsidRPr="005E6D66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3DE862C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56AC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3rd Nov 2023</w:t>
            </w:r>
          </w:p>
        </w:tc>
      </w:tr>
      <w:tr w:rsidR="006B4BBB" w14:paraId="2713B0A8" w14:textId="77777777" w:rsidTr="00E8585E">
        <w:tc>
          <w:tcPr>
            <w:tcW w:w="710" w:type="dxa"/>
          </w:tcPr>
          <w:p w14:paraId="3BE20A4A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57" w:type="dxa"/>
          </w:tcPr>
          <w:p w14:paraId="69B18502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R.Venkatesan</w:t>
            </w:r>
            <w:proofErr w:type="spellEnd"/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. Ragavi </w:t>
            </w:r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N ,</w:t>
            </w:r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A.Sundar</w:t>
            </w:r>
            <w:proofErr w:type="spellEnd"/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Raj</w:t>
            </w:r>
          </w:p>
        </w:tc>
        <w:tc>
          <w:tcPr>
            <w:tcW w:w="2337" w:type="dxa"/>
          </w:tcPr>
          <w:p w14:paraId="5A488C8B" w14:textId="77777777" w:rsidR="006B4BBB" w:rsidRPr="005E6D66" w:rsidRDefault="006B4BBB" w:rsidP="00E8585E">
            <w:pPr>
              <w:pStyle w:val="NormalWeb"/>
              <w:jc w:val="both"/>
            </w:pPr>
            <w:r w:rsidRPr="005E6D66">
              <w:t>International Conference on Robotics in Agriculture, Bio-Waste Management and Surgery ICRABS-2023</w:t>
            </w:r>
          </w:p>
        </w:tc>
        <w:tc>
          <w:tcPr>
            <w:tcW w:w="2268" w:type="dxa"/>
          </w:tcPr>
          <w:p w14:paraId="2C44A323" w14:textId="77777777" w:rsidR="006B4BBB" w:rsidRPr="005E6D66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D66">
              <w:rPr>
                <w:rFonts w:ascii="Times New Roman" w:hAnsi="Times New Roman" w:cs="Times New Roman"/>
                <w:sz w:val="24"/>
                <w:szCs w:val="24"/>
              </w:rPr>
              <w:t>SRM Institute of Science and Technology, Chengalpattu, Tamil Nadu</w:t>
            </w:r>
          </w:p>
        </w:tc>
        <w:tc>
          <w:tcPr>
            <w:tcW w:w="2478" w:type="dxa"/>
          </w:tcPr>
          <w:p w14:paraId="60334C1B" w14:textId="77777777" w:rsidR="006B4BBB" w:rsidRPr="005E6D66" w:rsidRDefault="006B4BBB" w:rsidP="00E858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D66">
              <w:rPr>
                <w:rFonts w:ascii="Times New Roman" w:hAnsi="Times New Roman" w:cs="Times New Roman"/>
                <w:sz w:val="24"/>
                <w:szCs w:val="24"/>
              </w:rPr>
              <w:t>Revolutionizing Healthcare: A Review on The</w:t>
            </w:r>
          </w:p>
          <w:p w14:paraId="2AFB9235" w14:textId="77777777" w:rsidR="006B4BBB" w:rsidRPr="005E6D66" w:rsidRDefault="006B4BBB" w:rsidP="00E858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D66">
              <w:rPr>
                <w:rFonts w:ascii="Times New Roman" w:hAnsi="Times New Roman" w:cs="Times New Roman"/>
                <w:sz w:val="24"/>
                <w:szCs w:val="24"/>
              </w:rPr>
              <w:t xml:space="preserve"> Latest Advancements and Innovations In</w:t>
            </w:r>
          </w:p>
          <w:p w14:paraId="1024D266" w14:textId="77777777" w:rsidR="006B4BBB" w:rsidRPr="005E6D66" w:rsidRDefault="006B4BBB" w:rsidP="00E858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D66">
              <w:rPr>
                <w:rFonts w:ascii="Times New Roman" w:hAnsi="Times New Roman" w:cs="Times New Roman"/>
                <w:sz w:val="24"/>
                <w:szCs w:val="24"/>
              </w:rPr>
              <w:t xml:space="preserve"> Biomedical Robotics</w:t>
            </w:r>
          </w:p>
        </w:tc>
        <w:tc>
          <w:tcPr>
            <w:tcW w:w="850" w:type="dxa"/>
          </w:tcPr>
          <w:p w14:paraId="6FA8500B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14-15 Sept 2023</w:t>
            </w:r>
          </w:p>
        </w:tc>
      </w:tr>
      <w:tr w:rsidR="006B4BBB" w14:paraId="0F69F913" w14:textId="77777777" w:rsidTr="00E8585E">
        <w:tc>
          <w:tcPr>
            <w:tcW w:w="710" w:type="dxa"/>
          </w:tcPr>
          <w:p w14:paraId="396CDDD8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7" w:type="dxa"/>
          </w:tcPr>
          <w:p w14:paraId="208785E1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K.Sivani</w:t>
            </w:r>
            <w:proofErr w:type="spellEnd"/>
            <w:proofErr w:type="gramEnd"/>
          </w:p>
          <w:p w14:paraId="0A27DD7C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B.Padmapriya</w:t>
            </w:r>
            <w:proofErr w:type="spellEnd"/>
            <w:proofErr w:type="gramEnd"/>
          </w:p>
          <w:p w14:paraId="3668A23C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R. Venkatesan</w:t>
            </w:r>
          </w:p>
          <w:p w14:paraId="67249683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A.Sundar</w:t>
            </w:r>
            <w:proofErr w:type="spellEnd"/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Raj</w:t>
            </w:r>
          </w:p>
        </w:tc>
        <w:tc>
          <w:tcPr>
            <w:tcW w:w="2337" w:type="dxa"/>
          </w:tcPr>
          <w:p w14:paraId="01AEFAB5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International Conference on Research and Innovation in 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Biomedical Engineering</w:t>
            </w:r>
          </w:p>
        </w:tc>
        <w:tc>
          <w:tcPr>
            <w:tcW w:w="2268" w:type="dxa"/>
          </w:tcPr>
          <w:p w14:paraId="30D4A06F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Rajalakshmi Engineering College,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2478" w:type="dxa"/>
          </w:tcPr>
          <w:p w14:paraId="681BA262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Fabrication Of Cost-Effective Thin Film Sensor by Dip Coating Method Using Fullerene C60 For </w:t>
            </w:r>
            <w:r w:rsidRPr="00756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Sensing Pernicious Anemia (PA)</w:t>
            </w:r>
          </w:p>
        </w:tc>
        <w:tc>
          <w:tcPr>
            <w:tcW w:w="850" w:type="dxa"/>
          </w:tcPr>
          <w:p w14:paraId="07317534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27&amp;28 July 2023</w:t>
            </w:r>
          </w:p>
        </w:tc>
      </w:tr>
      <w:tr w:rsidR="006B4BBB" w14:paraId="02C48A6F" w14:textId="77777777" w:rsidTr="00E8585E">
        <w:tc>
          <w:tcPr>
            <w:tcW w:w="710" w:type="dxa"/>
          </w:tcPr>
          <w:p w14:paraId="6F8515AE" w14:textId="77777777" w:rsidR="006B4BBB" w:rsidRPr="00756AC2" w:rsidRDefault="006B4BBB" w:rsidP="00E85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57" w:type="dxa"/>
          </w:tcPr>
          <w:p w14:paraId="5F9DB4DC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R.Venkatesan</w:t>
            </w:r>
            <w:proofErr w:type="spellEnd"/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. Ragavi </w:t>
            </w:r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N ,</w:t>
            </w:r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A.Sundar</w:t>
            </w:r>
            <w:proofErr w:type="spellEnd"/>
            <w:proofErr w:type="gramEnd"/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 Raj</w:t>
            </w:r>
          </w:p>
        </w:tc>
        <w:tc>
          <w:tcPr>
            <w:tcW w:w="2337" w:type="dxa"/>
          </w:tcPr>
          <w:p w14:paraId="4030577B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International BMS Conference on Molecular Diagnostics and Biomaterials</w:t>
            </w:r>
          </w:p>
        </w:tc>
        <w:tc>
          <w:tcPr>
            <w:tcW w:w="2268" w:type="dxa"/>
          </w:tcPr>
          <w:p w14:paraId="1998D151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SRM DENTAL COLLEGE </w:t>
            </w:r>
          </w:p>
        </w:tc>
        <w:tc>
          <w:tcPr>
            <w:tcW w:w="2478" w:type="dxa"/>
          </w:tcPr>
          <w:p w14:paraId="16A2DCC8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 xml:space="preserve">3D Biomaterials </w:t>
            </w:r>
          </w:p>
        </w:tc>
        <w:tc>
          <w:tcPr>
            <w:tcW w:w="850" w:type="dxa"/>
          </w:tcPr>
          <w:p w14:paraId="00FC9BA8" w14:textId="77777777" w:rsidR="006B4BBB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02 Feb</w:t>
            </w:r>
          </w:p>
          <w:p w14:paraId="75EC3BF1" w14:textId="77777777" w:rsidR="006B4BBB" w:rsidRPr="00756AC2" w:rsidRDefault="006B4BBB" w:rsidP="00E858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6AC2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</w:tbl>
    <w:p w14:paraId="48FF8955" w14:textId="77777777" w:rsidR="006B4BBB" w:rsidRDefault="006B4BBB" w:rsidP="006B4BBB"/>
    <w:p w14:paraId="339B5E3D" w14:textId="77777777" w:rsidR="006B4BBB" w:rsidRPr="005E6D66" w:rsidRDefault="006B4BBB" w:rsidP="006B4BBB">
      <w:pPr>
        <w:jc w:val="center"/>
        <w:rPr>
          <w:b/>
          <w:bCs/>
        </w:rPr>
      </w:pPr>
      <w:r>
        <w:tab/>
      </w:r>
      <w:r w:rsidRPr="005E6D66">
        <w:rPr>
          <w:b/>
          <w:bCs/>
        </w:rPr>
        <w:t>Students paper Publications</w:t>
      </w:r>
    </w:p>
    <w:tbl>
      <w:tblPr>
        <w:tblStyle w:val="TableGrid"/>
        <w:tblpPr w:leftFromText="180" w:rightFromText="180" w:vertAnchor="text" w:horzAnchor="margin" w:tblpY="227"/>
        <w:tblW w:w="10201" w:type="dxa"/>
        <w:tblLayout w:type="fixed"/>
        <w:tblLook w:val="04A0" w:firstRow="1" w:lastRow="0" w:firstColumn="1" w:lastColumn="0" w:noHBand="0" w:noVBand="1"/>
      </w:tblPr>
      <w:tblGrid>
        <w:gridCol w:w="846"/>
        <w:gridCol w:w="2057"/>
        <w:gridCol w:w="3896"/>
        <w:gridCol w:w="1559"/>
        <w:gridCol w:w="1843"/>
      </w:tblGrid>
      <w:tr w:rsidR="006B4BBB" w:rsidRPr="001563E2" w14:paraId="3432A510" w14:textId="77777777" w:rsidTr="006B4BBB">
        <w:tc>
          <w:tcPr>
            <w:tcW w:w="846" w:type="dxa"/>
          </w:tcPr>
          <w:p w14:paraId="6A7B26FE" w14:textId="76272351" w:rsidR="006B4BBB" w:rsidRPr="006B4BBB" w:rsidRDefault="006B4BBB" w:rsidP="00E8585E">
            <w:pPr>
              <w:rPr>
                <w:b/>
                <w:bCs/>
              </w:rPr>
            </w:pPr>
            <w:proofErr w:type="spellStart"/>
            <w:proofErr w:type="gramStart"/>
            <w:r w:rsidRPr="006B4BBB">
              <w:rPr>
                <w:b/>
                <w:bCs/>
              </w:rPr>
              <w:t>Sl.No</w:t>
            </w:r>
            <w:proofErr w:type="spellEnd"/>
            <w:proofErr w:type="gramEnd"/>
          </w:p>
        </w:tc>
        <w:tc>
          <w:tcPr>
            <w:tcW w:w="2057" w:type="dxa"/>
          </w:tcPr>
          <w:p w14:paraId="0E57926D" w14:textId="56A19A6F" w:rsidR="006B4BBB" w:rsidRPr="006B4BBB" w:rsidRDefault="006B4BBB" w:rsidP="00E858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Author Details </w:t>
            </w:r>
          </w:p>
        </w:tc>
        <w:tc>
          <w:tcPr>
            <w:tcW w:w="3896" w:type="dxa"/>
          </w:tcPr>
          <w:p w14:paraId="1E605057" w14:textId="45B3BC12" w:rsidR="006B4BBB" w:rsidRPr="006B4BBB" w:rsidRDefault="006B4BBB" w:rsidP="00E858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Journal Name</w:t>
            </w:r>
          </w:p>
        </w:tc>
        <w:tc>
          <w:tcPr>
            <w:tcW w:w="1559" w:type="dxa"/>
          </w:tcPr>
          <w:p w14:paraId="5F51BC1D" w14:textId="7177B477" w:rsidR="006B4BBB" w:rsidRPr="006B4BBB" w:rsidRDefault="006B4BBB" w:rsidP="00E858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National/ International </w:t>
            </w:r>
          </w:p>
        </w:tc>
        <w:tc>
          <w:tcPr>
            <w:tcW w:w="1843" w:type="dxa"/>
          </w:tcPr>
          <w:p w14:paraId="1430EE4C" w14:textId="6B1EAF02" w:rsidR="006B4BBB" w:rsidRPr="006B4BBB" w:rsidRDefault="006B4BBB" w:rsidP="00E858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Publications</w:t>
            </w:r>
          </w:p>
        </w:tc>
      </w:tr>
      <w:tr w:rsidR="006B4BBB" w:rsidRPr="001563E2" w14:paraId="5CF76611" w14:textId="77777777" w:rsidTr="006B4BBB">
        <w:tc>
          <w:tcPr>
            <w:tcW w:w="846" w:type="dxa"/>
          </w:tcPr>
          <w:p w14:paraId="163C3FF7" w14:textId="67A117AB" w:rsidR="006B4BBB" w:rsidRDefault="006B4BBB" w:rsidP="006B4BBB">
            <w:r>
              <w:t>1</w:t>
            </w:r>
          </w:p>
        </w:tc>
        <w:tc>
          <w:tcPr>
            <w:tcW w:w="2057" w:type="dxa"/>
          </w:tcPr>
          <w:p w14:paraId="2A15E9B8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R. Venkatesan</w:t>
            </w:r>
          </w:p>
          <w:p w14:paraId="25B3EF38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A.Sundar</w:t>
            </w:r>
            <w:proofErr w:type="spellEnd"/>
            <w:proofErr w:type="gramEnd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 xml:space="preserve"> Raj</w:t>
            </w:r>
          </w:p>
          <w:p w14:paraId="02ECF3BD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G.Lalitha</w:t>
            </w:r>
            <w:proofErr w:type="spellEnd"/>
            <w:proofErr w:type="gramEnd"/>
          </w:p>
          <w:p w14:paraId="574F5C92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G.Praveena</w:t>
            </w:r>
            <w:proofErr w:type="spellEnd"/>
            <w:proofErr w:type="gramEnd"/>
          </w:p>
          <w:p w14:paraId="1A9F2EC0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S.Sharmila</w:t>
            </w:r>
            <w:proofErr w:type="spellEnd"/>
            <w:proofErr w:type="gramEnd"/>
          </w:p>
          <w:p w14:paraId="206E92B7" w14:textId="67D140D5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C.Sineka</w:t>
            </w:r>
            <w:proofErr w:type="spellEnd"/>
          </w:p>
        </w:tc>
        <w:tc>
          <w:tcPr>
            <w:tcW w:w="3896" w:type="dxa"/>
          </w:tcPr>
          <w:p w14:paraId="4CFF41DC" w14:textId="61B11759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sz w:val="24"/>
                <w:szCs w:val="24"/>
              </w:rPr>
              <w:t xml:space="preserve">International Research journal of modernization in engineering technology and science </w:t>
            </w:r>
          </w:p>
        </w:tc>
        <w:tc>
          <w:tcPr>
            <w:tcW w:w="1559" w:type="dxa"/>
          </w:tcPr>
          <w:p w14:paraId="61D9A7B8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041761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E646B" w14:textId="1601E6C4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International</w:t>
            </w:r>
          </w:p>
        </w:tc>
        <w:tc>
          <w:tcPr>
            <w:tcW w:w="1843" w:type="dxa"/>
          </w:tcPr>
          <w:p w14:paraId="61FEB0DD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D3E8F4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F525C" w14:textId="169C83E1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05 May2023</w:t>
            </w:r>
          </w:p>
        </w:tc>
      </w:tr>
      <w:tr w:rsidR="006B4BBB" w14:paraId="193C4F77" w14:textId="77777777" w:rsidTr="006B4BBB">
        <w:tc>
          <w:tcPr>
            <w:tcW w:w="846" w:type="dxa"/>
          </w:tcPr>
          <w:p w14:paraId="15F32D48" w14:textId="77777777" w:rsidR="006B4BBB" w:rsidRDefault="006B4BBB" w:rsidP="006B4BBB">
            <w:r>
              <w:t>2</w:t>
            </w:r>
          </w:p>
        </w:tc>
        <w:tc>
          <w:tcPr>
            <w:tcW w:w="2057" w:type="dxa"/>
          </w:tcPr>
          <w:p w14:paraId="2D1CEE29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R. Venkatesan</w:t>
            </w:r>
          </w:p>
          <w:p w14:paraId="49E96DEA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A.Sundar</w:t>
            </w:r>
            <w:proofErr w:type="spellEnd"/>
            <w:proofErr w:type="gramEnd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 xml:space="preserve"> Raj</w:t>
            </w:r>
          </w:p>
          <w:p w14:paraId="1B2A8DBD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R.Abinaya</w:t>
            </w:r>
            <w:proofErr w:type="spellEnd"/>
            <w:proofErr w:type="gramEnd"/>
          </w:p>
          <w:p w14:paraId="4A8C5C6F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R.Abinaya</w:t>
            </w:r>
            <w:proofErr w:type="spellEnd"/>
            <w:proofErr w:type="gramEnd"/>
          </w:p>
          <w:p w14:paraId="05C2E0D3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S.Dhatchayini</w:t>
            </w:r>
            <w:proofErr w:type="spellEnd"/>
            <w:proofErr w:type="gramEnd"/>
          </w:p>
          <w:p w14:paraId="2037B19B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R.Nisha</w:t>
            </w:r>
            <w:proofErr w:type="spellEnd"/>
            <w:proofErr w:type="gramEnd"/>
          </w:p>
        </w:tc>
        <w:tc>
          <w:tcPr>
            <w:tcW w:w="3896" w:type="dxa"/>
          </w:tcPr>
          <w:p w14:paraId="47C3E08D" w14:textId="39A6CE5F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International Research journal of modernization in engineering technology and science</w:t>
            </w:r>
          </w:p>
        </w:tc>
        <w:tc>
          <w:tcPr>
            <w:tcW w:w="1559" w:type="dxa"/>
          </w:tcPr>
          <w:p w14:paraId="408A4CD3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21F0F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E4537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International</w:t>
            </w:r>
          </w:p>
        </w:tc>
        <w:tc>
          <w:tcPr>
            <w:tcW w:w="1843" w:type="dxa"/>
          </w:tcPr>
          <w:p w14:paraId="0B91FC64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C3EA6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4C5A97" w14:textId="77777777" w:rsidR="006B4BBB" w:rsidRPr="006B4BBB" w:rsidRDefault="006B4BBB" w:rsidP="006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BBB">
              <w:rPr>
                <w:rFonts w:ascii="Times New Roman" w:hAnsi="Times New Roman" w:cs="Times New Roman"/>
                <w:sz w:val="24"/>
                <w:szCs w:val="24"/>
              </w:rPr>
              <w:t>05 May2023</w:t>
            </w:r>
          </w:p>
        </w:tc>
      </w:tr>
    </w:tbl>
    <w:p w14:paraId="0E4466E3" w14:textId="39C13E68" w:rsidR="006B4BBB" w:rsidRDefault="006B4BBB" w:rsidP="006B4BBB">
      <w:pPr>
        <w:tabs>
          <w:tab w:val="left" w:pos="1305"/>
        </w:tabs>
      </w:pPr>
    </w:p>
    <w:p w14:paraId="464F113C" w14:textId="77777777" w:rsidR="006B4BBB" w:rsidRDefault="006B4BBB" w:rsidP="006B4BBB"/>
    <w:p w14:paraId="713E22CB" w14:textId="77777777" w:rsidR="006B4BBB" w:rsidRDefault="006B4BBB" w:rsidP="006B4BBB"/>
    <w:p w14:paraId="0E2421FF" w14:textId="77777777" w:rsidR="006B4BBB" w:rsidRDefault="006B4BBB" w:rsidP="006B4BBB"/>
    <w:p w14:paraId="72B08210" w14:textId="77777777" w:rsidR="006B4BBB" w:rsidRDefault="006B4BBB" w:rsidP="006B4BBB"/>
    <w:p w14:paraId="13DDC541" w14:textId="77777777" w:rsidR="006B4BBB" w:rsidRDefault="006B4BBB" w:rsidP="006B4BBB"/>
    <w:p w14:paraId="16E12EC5" w14:textId="77777777" w:rsidR="006B4BBB" w:rsidRDefault="006B4BBB" w:rsidP="006B4BBB"/>
    <w:p w14:paraId="0A860C1D" w14:textId="77777777" w:rsidR="006B4BBB" w:rsidRDefault="006B4BBB" w:rsidP="006B4BBB">
      <w:pPr>
        <w:tabs>
          <w:tab w:val="left" w:pos="4500"/>
        </w:tabs>
        <w:jc w:val="center"/>
        <w:rPr>
          <w:b/>
          <w:bCs/>
        </w:rPr>
      </w:pPr>
      <w:r w:rsidRPr="001563E2">
        <w:rPr>
          <w:b/>
          <w:bCs/>
        </w:rPr>
        <w:lastRenderedPageBreak/>
        <w:t>STUDENT PROJECT SCHEME</w:t>
      </w:r>
    </w:p>
    <w:tbl>
      <w:tblPr>
        <w:tblStyle w:val="TableGrid"/>
        <w:tblW w:w="10471" w:type="dxa"/>
        <w:tblLook w:val="04A0" w:firstRow="1" w:lastRow="0" w:firstColumn="1" w:lastColumn="0" w:noHBand="0" w:noVBand="1"/>
      </w:tblPr>
      <w:tblGrid>
        <w:gridCol w:w="655"/>
        <w:gridCol w:w="1760"/>
        <w:gridCol w:w="977"/>
        <w:gridCol w:w="3556"/>
        <w:gridCol w:w="1902"/>
        <w:gridCol w:w="1621"/>
      </w:tblGrid>
      <w:tr w:rsidR="006B4BBB" w14:paraId="0CFD6EF5" w14:textId="77777777" w:rsidTr="00E8585E">
        <w:tc>
          <w:tcPr>
            <w:tcW w:w="655" w:type="dxa"/>
          </w:tcPr>
          <w:p w14:paraId="538B5820" w14:textId="77777777" w:rsidR="006B4BBB" w:rsidRPr="00F60B96" w:rsidRDefault="006B4BBB" w:rsidP="00E8585E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F60B9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760" w:type="dxa"/>
          </w:tcPr>
          <w:p w14:paraId="23C0A82E" w14:textId="77777777" w:rsidR="006B4BBB" w:rsidRPr="00F60B96" w:rsidRDefault="006B4BBB" w:rsidP="00E8585E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Student Name</w:t>
            </w:r>
          </w:p>
        </w:tc>
        <w:tc>
          <w:tcPr>
            <w:tcW w:w="977" w:type="dxa"/>
          </w:tcPr>
          <w:p w14:paraId="3100BD69" w14:textId="77777777" w:rsidR="006B4BBB" w:rsidRPr="00F60B96" w:rsidRDefault="006B4BBB" w:rsidP="00E8585E">
            <w:pPr>
              <w:ind w:left="168" w:hanging="168"/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Year</w:t>
            </w:r>
          </w:p>
        </w:tc>
        <w:tc>
          <w:tcPr>
            <w:tcW w:w="3556" w:type="dxa"/>
          </w:tcPr>
          <w:p w14:paraId="046F30AD" w14:textId="77777777" w:rsidR="006B4BBB" w:rsidRPr="00F60B96" w:rsidRDefault="006B4BBB" w:rsidP="00E8585E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 xml:space="preserve">Title of the </w:t>
            </w:r>
            <w:r>
              <w:rPr>
                <w:b/>
                <w:bCs/>
              </w:rPr>
              <w:t>Project</w:t>
            </w:r>
          </w:p>
        </w:tc>
        <w:tc>
          <w:tcPr>
            <w:tcW w:w="1902" w:type="dxa"/>
          </w:tcPr>
          <w:p w14:paraId="38AB13EC" w14:textId="77777777" w:rsidR="006B4BBB" w:rsidRPr="00F60B96" w:rsidRDefault="006B4BBB" w:rsidP="00E8585E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Supervisor</w:t>
            </w:r>
          </w:p>
          <w:p w14:paraId="16280B9F" w14:textId="77777777" w:rsidR="006B4BBB" w:rsidRPr="00F60B96" w:rsidRDefault="006B4BBB" w:rsidP="00E8585E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Name</w:t>
            </w:r>
          </w:p>
        </w:tc>
        <w:tc>
          <w:tcPr>
            <w:tcW w:w="1621" w:type="dxa"/>
          </w:tcPr>
          <w:p w14:paraId="19527FCC" w14:textId="77777777" w:rsidR="006B4BBB" w:rsidRPr="00F60B96" w:rsidRDefault="006B4BBB" w:rsidP="00E8585E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Remarks</w:t>
            </w:r>
          </w:p>
        </w:tc>
      </w:tr>
      <w:tr w:rsidR="006B4BBB" w14:paraId="687624E9" w14:textId="77777777" w:rsidTr="00E8585E">
        <w:tc>
          <w:tcPr>
            <w:tcW w:w="655" w:type="dxa"/>
          </w:tcPr>
          <w:p w14:paraId="7196692B" w14:textId="77777777" w:rsidR="006B4BBB" w:rsidRPr="009301A9" w:rsidRDefault="006B4BBB" w:rsidP="00E8585E">
            <w:r w:rsidRPr="009301A9">
              <w:t>1</w:t>
            </w:r>
          </w:p>
        </w:tc>
        <w:tc>
          <w:tcPr>
            <w:tcW w:w="1760" w:type="dxa"/>
          </w:tcPr>
          <w:p w14:paraId="324D915B" w14:textId="77777777" w:rsidR="006B4BBB" w:rsidRPr="009301A9" w:rsidRDefault="006B4BBB" w:rsidP="00E8585E">
            <w:r w:rsidRPr="009301A9">
              <w:t xml:space="preserve">Abinaya U, Praveen R, </w:t>
            </w:r>
            <w:proofErr w:type="spellStart"/>
            <w:r w:rsidRPr="009301A9">
              <w:t>Punithavalli</w:t>
            </w:r>
            <w:proofErr w:type="spellEnd"/>
            <w:r w:rsidRPr="009301A9">
              <w:t xml:space="preserve"> S, Swetha KM</w:t>
            </w:r>
          </w:p>
        </w:tc>
        <w:tc>
          <w:tcPr>
            <w:tcW w:w="977" w:type="dxa"/>
          </w:tcPr>
          <w:p w14:paraId="64CE17EA" w14:textId="77777777" w:rsidR="006B4BBB" w:rsidRPr="009301A9" w:rsidRDefault="006B4BBB" w:rsidP="00E8585E">
            <w:r w:rsidRPr="009301A9">
              <w:t>2024-2025</w:t>
            </w:r>
          </w:p>
        </w:tc>
        <w:tc>
          <w:tcPr>
            <w:tcW w:w="3556" w:type="dxa"/>
          </w:tcPr>
          <w:p w14:paraId="51784D44" w14:textId="77777777" w:rsidR="006B4BBB" w:rsidRPr="009301A9" w:rsidRDefault="006B4BBB" w:rsidP="00E8585E">
            <w:r w:rsidRPr="009301A9">
              <w:t>Development of Hydroxyapatite (HA) Thin films for Enhanced Bone Integration in Medical Implants</w:t>
            </w:r>
          </w:p>
        </w:tc>
        <w:tc>
          <w:tcPr>
            <w:tcW w:w="1902" w:type="dxa"/>
          </w:tcPr>
          <w:p w14:paraId="0F38FAB4" w14:textId="77777777" w:rsidR="006B4BBB" w:rsidRPr="009301A9" w:rsidRDefault="006B4BBB" w:rsidP="00E8585E">
            <w:r w:rsidRPr="009301A9">
              <w:t xml:space="preserve">Dr. R. Venkatesan, Assistant professor, Biomedical Engineering, </w:t>
            </w:r>
            <w:proofErr w:type="spellStart"/>
            <w:r w:rsidRPr="009301A9">
              <w:t>Edayathangudi</w:t>
            </w:r>
            <w:proofErr w:type="spellEnd"/>
            <w:r w:rsidRPr="009301A9">
              <w:t xml:space="preserve"> G S Pillay Engineering College, </w:t>
            </w:r>
            <w:proofErr w:type="spellStart"/>
            <w:r w:rsidRPr="009301A9">
              <w:t>Nagapattinam</w:t>
            </w:r>
            <w:proofErr w:type="spellEnd"/>
            <w:r w:rsidRPr="009301A9">
              <w:t xml:space="preserve"> -611 002</w:t>
            </w:r>
          </w:p>
        </w:tc>
        <w:tc>
          <w:tcPr>
            <w:tcW w:w="1621" w:type="dxa"/>
          </w:tcPr>
          <w:p w14:paraId="17F68C6E" w14:textId="77777777" w:rsidR="006B4BBB" w:rsidRPr="009301A9" w:rsidRDefault="006B4BBB" w:rsidP="00E8585E">
            <w:pPr>
              <w:jc w:val="both"/>
            </w:pPr>
            <w:r w:rsidRPr="009301A9">
              <w:t>Approved by TAMILNADU STATE COUNCIL FOR SCIENCE AND TECHNOLOGY DOTE CAMPUS, Chennai- 600 025</w:t>
            </w:r>
          </w:p>
        </w:tc>
      </w:tr>
    </w:tbl>
    <w:p w14:paraId="3B240DF4" w14:textId="77777777" w:rsidR="006B4BBB" w:rsidRDefault="006B4BBB" w:rsidP="006B4BBB"/>
    <w:p w14:paraId="0F2694D8" w14:textId="77777777" w:rsidR="006B4BBB" w:rsidRDefault="006B4BBB" w:rsidP="006B4BBB"/>
    <w:p w14:paraId="7A6D5683" w14:textId="77777777" w:rsidR="006B4BBB" w:rsidRDefault="006B4BBB" w:rsidP="006B4BBB"/>
    <w:p w14:paraId="4C822BB0" w14:textId="77777777" w:rsidR="006B4BBB" w:rsidRDefault="006B4BBB" w:rsidP="006B4BBB"/>
    <w:p w14:paraId="38BA46B1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1B8361C3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294E038A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32E77362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2B409CD3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1ED02089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22B69ABA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6D7C8C76" w14:textId="77777777" w:rsidR="008610D8" w:rsidRDefault="008610D8" w:rsidP="006F731D">
      <w:pPr>
        <w:tabs>
          <w:tab w:val="left" w:pos="4500"/>
        </w:tabs>
        <w:jc w:val="center"/>
        <w:rPr>
          <w:b/>
          <w:bCs/>
        </w:rPr>
      </w:pPr>
    </w:p>
    <w:p w14:paraId="5D16742B" w14:textId="77777777" w:rsidR="008610D8" w:rsidRDefault="008610D8" w:rsidP="006F731D">
      <w:pPr>
        <w:tabs>
          <w:tab w:val="left" w:pos="4500"/>
        </w:tabs>
        <w:jc w:val="center"/>
        <w:rPr>
          <w:b/>
          <w:bCs/>
        </w:rPr>
      </w:pPr>
    </w:p>
    <w:p w14:paraId="08FD0033" w14:textId="77777777" w:rsidR="008610D8" w:rsidRDefault="008610D8" w:rsidP="006F731D">
      <w:pPr>
        <w:tabs>
          <w:tab w:val="left" w:pos="4500"/>
        </w:tabs>
        <w:jc w:val="center"/>
        <w:rPr>
          <w:b/>
          <w:bCs/>
        </w:rPr>
      </w:pPr>
    </w:p>
    <w:p w14:paraId="69B55AF1" w14:textId="68491589" w:rsidR="006F731D" w:rsidRDefault="00725177" w:rsidP="006F731D">
      <w:pPr>
        <w:tabs>
          <w:tab w:val="left" w:pos="4500"/>
        </w:tabs>
        <w:jc w:val="center"/>
        <w:rPr>
          <w:b/>
          <w:bCs/>
        </w:rPr>
      </w:pPr>
      <w:r w:rsidRPr="00725177">
        <w:rPr>
          <w:b/>
          <w:bCs/>
        </w:rPr>
        <w:lastRenderedPageBreak/>
        <w:t>Tamil Nadu State Council for Science and Technology</w:t>
      </w:r>
    </w:p>
    <w:p w14:paraId="4EBD7571" w14:textId="60BF321B" w:rsidR="006F731D" w:rsidRDefault="00F60B96" w:rsidP="006F731D">
      <w:pPr>
        <w:tabs>
          <w:tab w:val="left" w:pos="4500"/>
        </w:tabs>
        <w:jc w:val="center"/>
        <w:rPr>
          <w:b/>
          <w:bCs/>
        </w:rPr>
      </w:pPr>
      <w:r w:rsidRPr="00F60B96">
        <w:rPr>
          <w:b/>
          <w:bCs/>
        </w:rPr>
        <w:t xml:space="preserve">Project Proposal for Innovation and Product Development (IPD) </w:t>
      </w:r>
      <w:r>
        <w:rPr>
          <w:b/>
          <w:bCs/>
        </w:rPr>
        <w:t xml:space="preserve">2025 </w:t>
      </w:r>
    </w:p>
    <w:tbl>
      <w:tblPr>
        <w:tblStyle w:val="TableGrid"/>
        <w:tblW w:w="10471" w:type="dxa"/>
        <w:tblLook w:val="04A0" w:firstRow="1" w:lastRow="0" w:firstColumn="1" w:lastColumn="0" w:noHBand="0" w:noVBand="1"/>
      </w:tblPr>
      <w:tblGrid>
        <w:gridCol w:w="655"/>
        <w:gridCol w:w="1764"/>
        <w:gridCol w:w="979"/>
        <w:gridCol w:w="3584"/>
        <w:gridCol w:w="1906"/>
        <w:gridCol w:w="1583"/>
      </w:tblGrid>
      <w:tr w:rsidR="00725177" w14:paraId="7A50AE92" w14:textId="150DB47B" w:rsidTr="00F60B96">
        <w:tc>
          <w:tcPr>
            <w:tcW w:w="638" w:type="dxa"/>
          </w:tcPr>
          <w:p w14:paraId="2224BA47" w14:textId="77777777" w:rsidR="00725177" w:rsidRPr="00F60B96" w:rsidRDefault="00725177" w:rsidP="00F60B96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F60B9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767" w:type="dxa"/>
          </w:tcPr>
          <w:p w14:paraId="760AF016" w14:textId="4022D182" w:rsidR="00725177" w:rsidRPr="00F60B96" w:rsidRDefault="00725177" w:rsidP="00F60B96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Student Name</w:t>
            </w:r>
          </w:p>
        </w:tc>
        <w:tc>
          <w:tcPr>
            <w:tcW w:w="981" w:type="dxa"/>
          </w:tcPr>
          <w:p w14:paraId="11F7A610" w14:textId="6BA113F2" w:rsidR="00725177" w:rsidRPr="00F60B96" w:rsidRDefault="00725177" w:rsidP="00F60B96">
            <w:pPr>
              <w:ind w:left="168" w:hanging="168"/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Year</w:t>
            </w:r>
          </w:p>
        </w:tc>
        <w:tc>
          <w:tcPr>
            <w:tcW w:w="3596" w:type="dxa"/>
          </w:tcPr>
          <w:p w14:paraId="1CA961F9" w14:textId="09EE31C2" w:rsidR="00725177" w:rsidRPr="00F60B96" w:rsidRDefault="00725177" w:rsidP="00F60B96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Title of the innovation/ Product</w:t>
            </w:r>
          </w:p>
        </w:tc>
        <w:tc>
          <w:tcPr>
            <w:tcW w:w="1906" w:type="dxa"/>
          </w:tcPr>
          <w:p w14:paraId="7989A8F8" w14:textId="77777777" w:rsidR="00725177" w:rsidRPr="00F60B96" w:rsidRDefault="00725177" w:rsidP="00F60B96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Supervisor</w:t>
            </w:r>
          </w:p>
          <w:p w14:paraId="2920492D" w14:textId="1D872294" w:rsidR="00725177" w:rsidRPr="00F60B96" w:rsidRDefault="00725177" w:rsidP="00F60B96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Name</w:t>
            </w:r>
          </w:p>
        </w:tc>
        <w:tc>
          <w:tcPr>
            <w:tcW w:w="1583" w:type="dxa"/>
          </w:tcPr>
          <w:p w14:paraId="49D18DF4" w14:textId="64463E63" w:rsidR="00725177" w:rsidRPr="00F60B96" w:rsidRDefault="00725177" w:rsidP="00F60B96">
            <w:pPr>
              <w:jc w:val="center"/>
              <w:rPr>
                <w:b/>
                <w:bCs/>
              </w:rPr>
            </w:pPr>
            <w:r w:rsidRPr="00F60B96">
              <w:rPr>
                <w:b/>
                <w:bCs/>
              </w:rPr>
              <w:t>Remarks</w:t>
            </w:r>
          </w:p>
        </w:tc>
      </w:tr>
      <w:tr w:rsidR="00725177" w14:paraId="5608CBC1" w14:textId="77777777" w:rsidTr="00F60B96">
        <w:tc>
          <w:tcPr>
            <w:tcW w:w="638" w:type="dxa"/>
          </w:tcPr>
          <w:p w14:paraId="04460590" w14:textId="2884B7B9" w:rsidR="00725177" w:rsidRDefault="00725177" w:rsidP="007B33A4">
            <w:r>
              <w:t>1</w:t>
            </w:r>
          </w:p>
        </w:tc>
        <w:tc>
          <w:tcPr>
            <w:tcW w:w="1767" w:type="dxa"/>
          </w:tcPr>
          <w:p w14:paraId="0D5015CB" w14:textId="05BA12AD" w:rsidR="00725177" w:rsidRPr="00F60B96" w:rsidRDefault="00F60B96" w:rsidP="007B33A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Ms. </w:t>
            </w:r>
            <w:r w:rsidR="00725177" w:rsidRPr="00F60B96">
              <w:rPr>
                <w:b/>
                <w:bCs/>
              </w:rPr>
              <w:t>Ragavi Natarajan</w:t>
            </w:r>
          </w:p>
        </w:tc>
        <w:tc>
          <w:tcPr>
            <w:tcW w:w="981" w:type="dxa"/>
          </w:tcPr>
          <w:p w14:paraId="78E48C91" w14:textId="66BA5EE9" w:rsidR="00725177" w:rsidRPr="00F60B96" w:rsidRDefault="00F60B96" w:rsidP="007B33A4">
            <w:pPr>
              <w:rPr>
                <w:b/>
                <w:bCs/>
              </w:rPr>
            </w:pPr>
            <w:r w:rsidRPr="00F60B96">
              <w:rPr>
                <w:b/>
                <w:bCs/>
              </w:rPr>
              <w:t>IV</w:t>
            </w:r>
            <w:r w:rsidR="00725177" w:rsidRPr="00F60B96">
              <w:rPr>
                <w:b/>
                <w:bCs/>
              </w:rPr>
              <w:t xml:space="preserve"> Year</w:t>
            </w:r>
          </w:p>
        </w:tc>
        <w:tc>
          <w:tcPr>
            <w:tcW w:w="3596" w:type="dxa"/>
          </w:tcPr>
          <w:p w14:paraId="43C8E152" w14:textId="5D61C15C" w:rsidR="00725177" w:rsidRPr="00F60B96" w:rsidRDefault="00725177" w:rsidP="00725177">
            <w:pPr>
              <w:rPr>
                <w:b/>
                <w:bCs/>
              </w:rPr>
            </w:pPr>
            <w:r w:rsidRPr="00F60B96">
              <w:rPr>
                <w:b/>
                <w:bCs/>
              </w:rPr>
              <w:t xml:space="preserve">Enhancing Existing Knee Cap </w:t>
            </w:r>
            <w:r w:rsidR="00F60B96" w:rsidRPr="00F60B96">
              <w:rPr>
                <w:b/>
                <w:bCs/>
              </w:rPr>
              <w:t>with</w:t>
            </w:r>
            <w:r w:rsidRPr="00F60B96">
              <w:rPr>
                <w:b/>
                <w:bCs/>
              </w:rPr>
              <w:t xml:space="preserve"> Added Foam Cushion Support </w:t>
            </w:r>
            <w:r w:rsidR="00F60B96" w:rsidRPr="00F60B96">
              <w:rPr>
                <w:b/>
                <w:bCs/>
              </w:rPr>
              <w:t>for</w:t>
            </w:r>
            <w:r w:rsidRPr="00F60B96">
              <w:rPr>
                <w:b/>
                <w:bCs/>
              </w:rPr>
              <w:t xml:space="preserve"> PCL (Posterior Cruciate </w:t>
            </w:r>
          </w:p>
          <w:p w14:paraId="5460D43A" w14:textId="3D7CDC4D" w:rsidR="00725177" w:rsidRPr="00F60B96" w:rsidRDefault="00725177" w:rsidP="00725177">
            <w:pPr>
              <w:rPr>
                <w:b/>
                <w:bCs/>
              </w:rPr>
            </w:pPr>
            <w:r w:rsidRPr="00F60B96">
              <w:rPr>
                <w:b/>
                <w:bCs/>
              </w:rPr>
              <w:t>Ligament)</w:t>
            </w:r>
          </w:p>
        </w:tc>
        <w:tc>
          <w:tcPr>
            <w:tcW w:w="1906" w:type="dxa"/>
          </w:tcPr>
          <w:p w14:paraId="318F2A09" w14:textId="296884AB" w:rsidR="00725177" w:rsidRPr="00F60B96" w:rsidRDefault="00725177" w:rsidP="00725177">
            <w:pPr>
              <w:rPr>
                <w:b/>
                <w:bCs/>
              </w:rPr>
            </w:pPr>
            <w:proofErr w:type="spellStart"/>
            <w:r w:rsidRPr="00F60B96">
              <w:rPr>
                <w:b/>
                <w:bCs/>
              </w:rPr>
              <w:t>Dr.</w:t>
            </w:r>
            <w:proofErr w:type="gramStart"/>
            <w:r w:rsidRPr="00F60B96">
              <w:rPr>
                <w:b/>
                <w:bCs/>
              </w:rPr>
              <w:t>R.Venkatesan</w:t>
            </w:r>
            <w:proofErr w:type="spellEnd"/>
            <w:proofErr w:type="gramEnd"/>
          </w:p>
          <w:p w14:paraId="21BA99DA" w14:textId="566BCAA0" w:rsidR="00725177" w:rsidRPr="00F60B96" w:rsidRDefault="00725177" w:rsidP="00725177">
            <w:pPr>
              <w:rPr>
                <w:b/>
                <w:bCs/>
              </w:rPr>
            </w:pPr>
            <w:r w:rsidRPr="00F60B96">
              <w:rPr>
                <w:b/>
                <w:bCs/>
              </w:rPr>
              <w:t>Associate Professor</w:t>
            </w:r>
          </w:p>
        </w:tc>
        <w:tc>
          <w:tcPr>
            <w:tcW w:w="1583" w:type="dxa"/>
          </w:tcPr>
          <w:p w14:paraId="2D952CB2" w14:textId="2BEF5CE1" w:rsidR="00F60B96" w:rsidRPr="00F60B96" w:rsidRDefault="00F60B96" w:rsidP="00F60B96">
            <w:pPr>
              <w:jc w:val="both"/>
              <w:rPr>
                <w:b/>
                <w:bCs/>
              </w:rPr>
            </w:pPr>
            <w:r w:rsidRPr="00F60B96">
              <w:rPr>
                <w:b/>
                <w:bCs/>
              </w:rPr>
              <w:t>Shortlisted for second round online presentation</w:t>
            </w:r>
          </w:p>
        </w:tc>
      </w:tr>
      <w:tr w:rsidR="00725177" w14:paraId="0C6FD64E" w14:textId="77777777" w:rsidTr="00F60B96">
        <w:trPr>
          <w:trHeight w:val="1319"/>
        </w:trPr>
        <w:tc>
          <w:tcPr>
            <w:tcW w:w="638" w:type="dxa"/>
          </w:tcPr>
          <w:p w14:paraId="2A7D8DCC" w14:textId="3D3B56FB" w:rsidR="00725177" w:rsidRDefault="00725177" w:rsidP="007B33A4">
            <w:r>
              <w:t>2</w:t>
            </w:r>
          </w:p>
        </w:tc>
        <w:tc>
          <w:tcPr>
            <w:tcW w:w="1767" w:type="dxa"/>
          </w:tcPr>
          <w:p w14:paraId="2DB5870E" w14:textId="57F1B763" w:rsidR="00725177" w:rsidRDefault="00F60B96" w:rsidP="007B33A4">
            <w:r>
              <w:t xml:space="preserve">Ms. </w:t>
            </w:r>
            <w:r w:rsidR="00725177" w:rsidRPr="00725177">
              <w:t>M. Jeeva Dharshini</w:t>
            </w:r>
          </w:p>
        </w:tc>
        <w:tc>
          <w:tcPr>
            <w:tcW w:w="981" w:type="dxa"/>
          </w:tcPr>
          <w:p w14:paraId="3A49FB12" w14:textId="78FFD287" w:rsidR="00725177" w:rsidRDefault="00F60B96" w:rsidP="007B33A4">
            <w:r>
              <w:t>III</w:t>
            </w:r>
            <w:r w:rsidR="00725177">
              <w:t xml:space="preserve"> Year</w:t>
            </w:r>
          </w:p>
        </w:tc>
        <w:tc>
          <w:tcPr>
            <w:tcW w:w="3596" w:type="dxa"/>
          </w:tcPr>
          <w:p w14:paraId="4B75B7C0" w14:textId="37A5135D" w:rsidR="00725177" w:rsidRDefault="00725177" w:rsidP="00725177">
            <w:r>
              <w:t xml:space="preserve">Design Of Full Detachable Prostheses Leg </w:t>
            </w:r>
            <w:r w:rsidR="00F60B96">
              <w:t>with</w:t>
            </w:r>
            <w:r>
              <w:t xml:space="preserve"> Hydraulic System For</w:t>
            </w:r>
          </w:p>
          <w:p w14:paraId="59BE1978" w14:textId="6CB2C185" w:rsidR="00725177" w:rsidRDefault="00725177" w:rsidP="00725177">
            <w:r>
              <w:t xml:space="preserve"> Dynamic Vertical Height Adjustment</w:t>
            </w:r>
          </w:p>
          <w:p w14:paraId="280AE38D" w14:textId="72F19E12" w:rsidR="00725177" w:rsidRDefault="00725177" w:rsidP="007B33A4"/>
        </w:tc>
        <w:tc>
          <w:tcPr>
            <w:tcW w:w="1906" w:type="dxa"/>
          </w:tcPr>
          <w:p w14:paraId="2AD8DA62" w14:textId="228AAC7B" w:rsidR="00725177" w:rsidRDefault="00725177" w:rsidP="007B33A4">
            <w:proofErr w:type="spellStart"/>
            <w:r>
              <w:t>Dr.</w:t>
            </w:r>
            <w:proofErr w:type="gramStart"/>
            <w:r>
              <w:t>R.Venkatesan</w:t>
            </w:r>
            <w:proofErr w:type="spellEnd"/>
            <w:proofErr w:type="gramEnd"/>
          </w:p>
          <w:p w14:paraId="44C86C4B" w14:textId="69DAEA96" w:rsidR="00725177" w:rsidRDefault="00725177" w:rsidP="007B33A4">
            <w:r>
              <w:t>Associate Professor</w:t>
            </w:r>
          </w:p>
        </w:tc>
        <w:tc>
          <w:tcPr>
            <w:tcW w:w="1583" w:type="dxa"/>
          </w:tcPr>
          <w:p w14:paraId="1454D38D" w14:textId="77777777" w:rsidR="00725177" w:rsidRDefault="00725177" w:rsidP="00F60B96">
            <w:pPr>
              <w:jc w:val="both"/>
            </w:pPr>
          </w:p>
        </w:tc>
      </w:tr>
      <w:tr w:rsidR="00F60B96" w14:paraId="362D7DED" w14:textId="77777777" w:rsidTr="00F60B96">
        <w:tc>
          <w:tcPr>
            <w:tcW w:w="638" w:type="dxa"/>
          </w:tcPr>
          <w:p w14:paraId="397D1659" w14:textId="4A40001C" w:rsidR="00F60B96" w:rsidRPr="00F60B96" w:rsidRDefault="00F60B96" w:rsidP="00F60B96">
            <w:pPr>
              <w:rPr>
                <w:b/>
                <w:bCs/>
              </w:rPr>
            </w:pPr>
            <w:r w:rsidRPr="00F60B96">
              <w:rPr>
                <w:b/>
                <w:bCs/>
              </w:rPr>
              <w:t>3</w:t>
            </w:r>
          </w:p>
        </w:tc>
        <w:tc>
          <w:tcPr>
            <w:tcW w:w="1767" w:type="dxa"/>
          </w:tcPr>
          <w:p w14:paraId="0ECF2E06" w14:textId="29E430C5" w:rsidR="00F60B96" w:rsidRPr="00F60B96" w:rsidRDefault="00F60B96" w:rsidP="00F60B9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Ms. </w:t>
            </w:r>
            <w:r w:rsidRPr="00F60B96">
              <w:rPr>
                <w:b/>
                <w:bCs/>
              </w:rPr>
              <w:t>Yalini</w:t>
            </w:r>
            <w:r>
              <w:rPr>
                <w:b/>
                <w:bCs/>
              </w:rPr>
              <w:t xml:space="preserve"> G</w:t>
            </w:r>
          </w:p>
        </w:tc>
        <w:tc>
          <w:tcPr>
            <w:tcW w:w="981" w:type="dxa"/>
          </w:tcPr>
          <w:p w14:paraId="651F5338" w14:textId="71B0F4FA" w:rsidR="00F60B96" w:rsidRPr="00F60B96" w:rsidRDefault="00F60B96" w:rsidP="00F60B96">
            <w:pPr>
              <w:rPr>
                <w:b/>
                <w:bCs/>
              </w:rPr>
            </w:pPr>
            <w:r w:rsidRPr="00F60B96">
              <w:rPr>
                <w:b/>
                <w:bCs/>
              </w:rPr>
              <w:t>III Year</w:t>
            </w:r>
          </w:p>
        </w:tc>
        <w:tc>
          <w:tcPr>
            <w:tcW w:w="3596" w:type="dxa"/>
          </w:tcPr>
          <w:p w14:paraId="3D255FEA" w14:textId="4C91A2AC" w:rsidR="00F60B96" w:rsidRPr="00F60B96" w:rsidRDefault="00F60B96" w:rsidP="00F60B96">
            <w:pPr>
              <w:rPr>
                <w:b/>
                <w:bCs/>
              </w:rPr>
            </w:pPr>
            <w:r w:rsidRPr="00F60B96">
              <w:rPr>
                <w:b/>
                <w:bCs/>
              </w:rPr>
              <w:t>Design And Optimization of Nano Hand-Held Nebulizer with Built in Battery System for Effective Lung Penetration of Medication in Aerosolized Form Focusing on Enhanced Patient Care</w:t>
            </w:r>
          </w:p>
        </w:tc>
        <w:tc>
          <w:tcPr>
            <w:tcW w:w="1906" w:type="dxa"/>
          </w:tcPr>
          <w:p w14:paraId="39BA22B9" w14:textId="77777777" w:rsidR="00F60B96" w:rsidRPr="00F60B96" w:rsidRDefault="00F60B96" w:rsidP="00F60B96">
            <w:pPr>
              <w:rPr>
                <w:b/>
                <w:bCs/>
              </w:rPr>
            </w:pPr>
            <w:proofErr w:type="spellStart"/>
            <w:r w:rsidRPr="00F60B96">
              <w:rPr>
                <w:b/>
                <w:bCs/>
              </w:rPr>
              <w:t>Dr.</w:t>
            </w:r>
            <w:proofErr w:type="gramStart"/>
            <w:r w:rsidRPr="00F60B96">
              <w:rPr>
                <w:b/>
                <w:bCs/>
              </w:rPr>
              <w:t>R.Venkatesan</w:t>
            </w:r>
            <w:proofErr w:type="spellEnd"/>
            <w:proofErr w:type="gramEnd"/>
          </w:p>
          <w:p w14:paraId="5DDD75A3" w14:textId="34D2E04F" w:rsidR="00F60B96" w:rsidRPr="00F60B96" w:rsidRDefault="00F60B96" w:rsidP="00F60B96">
            <w:pPr>
              <w:rPr>
                <w:b/>
                <w:bCs/>
              </w:rPr>
            </w:pPr>
            <w:r w:rsidRPr="00F60B96">
              <w:rPr>
                <w:b/>
                <w:bCs/>
              </w:rPr>
              <w:t>Associate Professor</w:t>
            </w:r>
          </w:p>
        </w:tc>
        <w:tc>
          <w:tcPr>
            <w:tcW w:w="1583" w:type="dxa"/>
          </w:tcPr>
          <w:p w14:paraId="7E05824F" w14:textId="3EAE2598" w:rsidR="00F60B96" w:rsidRPr="00F60B96" w:rsidRDefault="00F60B96" w:rsidP="00F60B96">
            <w:pPr>
              <w:jc w:val="both"/>
              <w:rPr>
                <w:b/>
                <w:bCs/>
              </w:rPr>
            </w:pPr>
            <w:r w:rsidRPr="00F60B96">
              <w:rPr>
                <w:b/>
                <w:bCs/>
              </w:rPr>
              <w:t>Shortlisted for second round online presentation</w:t>
            </w:r>
          </w:p>
        </w:tc>
      </w:tr>
      <w:tr w:rsidR="00F60B96" w14:paraId="158C792B" w14:textId="77777777" w:rsidTr="00F60B96">
        <w:tc>
          <w:tcPr>
            <w:tcW w:w="638" w:type="dxa"/>
          </w:tcPr>
          <w:p w14:paraId="0A44CA3D" w14:textId="14510DF6" w:rsidR="00F60B96" w:rsidRDefault="00F60B96" w:rsidP="00F60B96">
            <w:r>
              <w:t>4</w:t>
            </w:r>
          </w:p>
        </w:tc>
        <w:tc>
          <w:tcPr>
            <w:tcW w:w="1767" w:type="dxa"/>
          </w:tcPr>
          <w:p w14:paraId="0C0F3CA3" w14:textId="0AD01422" w:rsidR="00F60B96" w:rsidRDefault="00F60B96" w:rsidP="00F60B96">
            <w:r>
              <w:t xml:space="preserve">Ms. </w:t>
            </w:r>
            <w:r w:rsidRPr="00725177">
              <w:t xml:space="preserve">Surya </w:t>
            </w:r>
            <w:proofErr w:type="gramStart"/>
            <w:r w:rsidRPr="00725177">
              <w:t>Prabha .</w:t>
            </w:r>
            <w:proofErr w:type="gramEnd"/>
            <w:r w:rsidRPr="00725177">
              <w:t xml:space="preserve"> R </w:t>
            </w:r>
            <w:r>
              <w:t>&amp;</w:t>
            </w:r>
            <w:r w:rsidRPr="00725177">
              <w:t xml:space="preserve"> </w:t>
            </w:r>
            <w:r>
              <w:t xml:space="preserve">Ms. </w:t>
            </w:r>
            <w:proofErr w:type="spellStart"/>
            <w:r w:rsidRPr="00725177">
              <w:t>Sharmi.B</w:t>
            </w:r>
            <w:proofErr w:type="spellEnd"/>
          </w:p>
        </w:tc>
        <w:tc>
          <w:tcPr>
            <w:tcW w:w="981" w:type="dxa"/>
          </w:tcPr>
          <w:p w14:paraId="10061DE6" w14:textId="6F1A9BBF" w:rsidR="00F60B96" w:rsidRDefault="00F60B96" w:rsidP="00F60B96">
            <w:r>
              <w:t xml:space="preserve">II Year </w:t>
            </w:r>
          </w:p>
        </w:tc>
        <w:tc>
          <w:tcPr>
            <w:tcW w:w="3596" w:type="dxa"/>
          </w:tcPr>
          <w:p w14:paraId="3F95EEB7" w14:textId="7999F677" w:rsidR="00F60B96" w:rsidRDefault="00F60B96" w:rsidP="00F60B96">
            <w:r w:rsidRPr="00725177">
              <w:t>Rehabilitation Forearm</w:t>
            </w:r>
          </w:p>
        </w:tc>
        <w:tc>
          <w:tcPr>
            <w:tcW w:w="1906" w:type="dxa"/>
          </w:tcPr>
          <w:p w14:paraId="18F40D05" w14:textId="77777777" w:rsidR="00F60B96" w:rsidRDefault="00F60B96" w:rsidP="00F60B96">
            <w:proofErr w:type="spellStart"/>
            <w:r>
              <w:t>Dr.</w:t>
            </w:r>
            <w:proofErr w:type="gramStart"/>
            <w:r>
              <w:t>R.Venkatesan</w:t>
            </w:r>
            <w:proofErr w:type="spellEnd"/>
            <w:proofErr w:type="gramEnd"/>
          </w:p>
          <w:p w14:paraId="75F3B07A" w14:textId="65A435E2" w:rsidR="00F60B96" w:rsidRDefault="00F60B96" w:rsidP="00F60B96">
            <w:r>
              <w:t>Associate Professor</w:t>
            </w:r>
          </w:p>
        </w:tc>
        <w:tc>
          <w:tcPr>
            <w:tcW w:w="1583" w:type="dxa"/>
          </w:tcPr>
          <w:p w14:paraId="25011730" w14:textId="77777777" w:rsidR="00F60B96" w:rsidRDefault="00F60B96" w:rsidP="00F60B96"/>
        </w:tc>
      </w:tr>
    </w:tbl>
    <w:p w14:paraId="5D038ACF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1BE93E75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523BFBD1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2AD5F6A6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2FAF46C7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5C0B0E33" w14:textId="77777777" w:rsid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60217F55" w14:textId="77777777" w:rsidR="006F731D" w:rsidRPr="006F731D" w:rsidRDefault="006F731D" w:rsidP="006F731D">
      <w:pPr>
        <w:tabs>
          <w:tab w:val="left" w:pos="4500"/>
        </w:tabs>
        <w:jc w:val="center"/>
        <w:rPr>
          <w:b/>
          <w:bCs/>
        </w:rPr>
      </w:pPr>
    </w:p>
    <w:p w14:paraId="2D08DAA4" w14:textId="77777777" w:rsidR="006F731D" w:rsidRPr="006F731D" w:rsidRDefault="006F731D" w:rsidP="006F731D">
      <w:pPr>
        <w:tabs>
          <w:tab w:val="left" w:pos="4500"/>
        </w:tabs>
      </w:pPr>
    </w:p>
    <w:sectPr w:rsidR="006F731D" w:rsidRPr="006F731D" w:rsidSect="008F4124">
      <w:headerReference w:type="default" r:id="rId9"/>
      <w:footerReference w:type="default" r:id="rId10"/>
      <w:pgSz w:w="12240" w:h="15840"/>
      <w:pgMar w:top="1440" w:right="900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6140D" w14:textId="77777777" w:rsidR="0012111E" w:rsidRDefault="0012111E" w:rsidP="00FF7D03">
      <w:pPr>
        <w:spacing w:after="0" w:line="240" w:lineRule="auto"/>
      </w:pPr>
      <w:r>
        <w:separator/>
      </w:r>
    </w:p>
  </w:endnote>
  <w:endnote w:type="continuationSeparator" w:id="0">
    <w:p w14:paraId="41AC807A" w14:textId="77777777" w:rsidR="0012111E" w:rsidRDefault="0012111E" w:rsidP="00FF7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E0B4" w14:textId="43480380" w:rsidR="00FF7D03" w:rsidRDefault="00FF7D03" w:rsidP="00FF7D03">
    <w:pPr>
      <w:pStyle w:val="Footer"/>
      <w:tabs>
        <w:tab w:val="clear" w:pos="9360"/>
        <w:tab w:val="right" w:pos="9922"/>
      </w:tabs>
      <w:ind w:left="-142" w:firstLine="142"/>
    </w:pPr>
    <w:r>
      <w:rPr>
        <w:rFonts w:ascii="Times New Roman" w:hAnsi="Times New Roman" w:cs="Times New Roman"/>
        <w:b/>
      </w:rPr>
      <w:t xml:space="preserve">  Lab In-charge</w:t>
    </w:r>
    <w:r>
      <w:rPr>
        <w:rFonts w:ascii="Times New Roman" w:hAnsi="Times New Roman" w:cs="Times New Roman"/>
        <w:b/>
        <w:sz w:val="18"/>
      </w:rPr>
      <w:t xml:space="preserve">:  Dr. R. </w:t>
    </w:r>
    <w:proofErr w:type="gramStart"/>
    <w:r>
      <w:rPr>
        <w:rFonts w:ascii="Times New Roman" w:hAnsi="Times New Roman" w:cs="Times New Roman"/>
        <w:b/>
        <w:sz w:val="18"/>
      </w:rPr>
      <w:t>Venkatesan  -</w:t>
    </w:r>
    <w:proofErr w:type="gramEnd"/>
    <w:r>
      <w:rPr>
        <w:rFonts w:ascii="Times New Roman" w:hAnsi="Times New Roman" w:cs="Times New Roman"/>
        <w:b/>
        <w:sz w:val="18"/>
      </w:rPr>
      <w:t xml:space="preserve">  </w:t>
    </w:r>
    <w:proofErr w:type="spellStart"/>
    <w:r>
      <w:rPr>
        <w:rFonts w:ascii="Times New Roman" w:hAnsi="Times New Roman" w:cs="Times New Roman"/>
        <w:b/>
        <w:sz w:val="18"/>
      </w:rPr>
      <w:t>M.Tech</w:t>
    </w:r>
    <w:proofErr w:type="spellEnd"/>
    <w:r>
      <w:rPr>
        <w:rFonts w:ascii="Times New Roman" w:hAnsi="Times New Roman" w:cs="Times New Roman"/>
        <w:b/>
        <w:sz w:val="18"/>
      </w:rPr>
      <w:t xml:space="preserve">., </w:t>
    </w:r>
    <w:proofErr w:type="spellStart"/>
    <w:proofErr w:type="gramStart"/>
    <w:r>
      <w:rPr>
        <w:rFonts w:ascii="Times New Roman" w:hAnsi="Times New Roman" w:cs="Times New Roman"/>
        <w:b/>
        <w:sz w:val="18"/>
      </w:rPr>
      <w:t>Ph.D</w:t>
    </w:r>
    <w:proofErr w:type="spellEnd"/>
    <w:proofErr w:type="gramEnd"/>
    <w:r>
      <w:rPr>
        <w:rFonts w:ascii="Times New Roman" w:hAnsi="Times New Roman" w:cs="Times New Roman"/>
        <w:b/>
        <w:sz w:val="18"/>
      </w:rPr>
      <w:t xml:space="preserve">  </w:t>
    </w:r>
    <w:r>
      <w:rPr>
        <w:rFonts w:ascii="Times New Roman" w:hAnsi="Times New Roman" w:cs="Times New Roman"/>
        <w:b/>
        <w:sz w:val="18"/>
      </w:rPr>
      <w:tab/>
      <w:t xml:space="preserve">                 </w:t>
    </w:r>
    <w:r>
      <w:rPr>
        <w:rFonts w:ascii="Times New Roman" w:hAnsi="Times New Roman" w:cs="Times New Roman"/>
        <w:b/>
      </w:rPr>
      <w:t>Lab Assistant</w:t>
    </w:r>
    <w:r>
      <w:rPr>
        <w:rFonts w:ascii="Times New Roman" w:hAnsi="Times New Roman" w:cs="Times New Roman"/>
        <w:b/>
        <w:sz w:val="18"/>
      </w:rPr>
      <w:t>:  Ms. A. Sneha - B.E Biomedical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037B9" w14:textId="77777777" w:rsidR="0012111E" w:rsidRDefault="0012111E" w:rsidP="00FF7D03">
      <w:pPr>
        <w:spacing w:after="0" w:line="240" w:lineRule="auto"/>
      </w:pPr>
      <w:r>
        <w:separator/>
      </w:r>
    </w:p>
  </w:footnote>
  <w:footnote w:type="continuationSeparator" w:id="0">
    <w:p w14:paraId="63B0BCD3" w14:textId="77777777" w:rsidR="0012111E" w:rsidRDefault="0012111E" w:rsidP="00FF7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1746" w14:textId="7291C1E9" w:rsidR="00FF7D03" w:rsidRDefault="00FF7D03" w:rsidP="00FF7D03">
    <w:pPr>
      <w:jc w:val="center"/>
      <w:rPr>
        <w:sz w:val="32"/>
      </w:rPr>
    </w:pPr>
    <w:r w:rsidRPr="00FF7D03">
      <w:rPr>
        <w:noProof/>
        <w:sz w:val="28"/>
        <w:szCs w:val="28"/>
      </w:rPr>
      <w:drawing>
        <wp:anchor distT="0" distB="0" distL="114300" distR="114300" simplePos="0" relativeHeight="251653632" behindDoc="1" locked="0" layoutInCell="1" allowOverlap="1" wp14:anchorId="5CC8F710" wp14:editId="67F72228">
          <wp:simplePos x="0" y="0"/>
          <wp:positionH relativeFrom="column">
            <wp:posOffset>-687070</wp:posOffset>
          </wp:positionH>
          <wp:positionV relativeFrom="paragraph">
            <wp:posOffset>7620</wp:posOffset>
          </wp:positionV>
          <wp:extent cx="1264920" cy="1264920"/>
          <wp:effectExtent l="0" t="0" r="0" b="0"/>
          <wp:wrapNone/>
          <wp:docPr id="45550189" name="Picture 45550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4920" cy="1264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7D03">
      <w:rPr>
        <w:rFonts w:ascii="Times New Roman" w:hAnsi="Times New Roman" w:cs="Times New Roman"/>
        <w:b/>
        <w:sz w:val="48"/>
        <w:szCs w:val="48"/>
      </w:rPr>
      <w:t>E.G.S. Pillay Engineering College</w:t>
    </w:r>
  </w:p>
  <w:p w14:paraId="7E757D4A" w14:textId="77777777" w:rsidR="00FF7D03" w:rsidRDefault="00FF7D03" w:rsidP="00FF7D03">
    <w:pPr>
      <w:tabs>
        <w:tab w:val="center" w:pos="6639"/>
      </w:tabs>
      <w:spacing w:after="0" w:line="240" w:lineRule="auto"/>
      <w:ind w:left="-108" w:firstLine="108"/>
      <w:rPr>
        <w:rFonts w:ascii="Times New Roman" w:hAnsi="Times New Roman" w:cs="Times New Roman"/>
        <w:szCs w:val="20"/>
      </w:rPr>
    </w:pPr>
    <w:r>
      <w:rPr>
        <w:rFonts w:ascii="Times New Roman" w:hAnsi="Times New Roman" w:cs="Times New Roman"/>
        <w:szCs w:val="20"/>
      </w:rPr>
      <w:tab/>
      <w:t>An Autonomous Institution Affiliated to Anna University, Chennai | Approved by AICTE, New Delhi</w:t>
    </w:r>
  </w:p>
  <w:p w14:paraId="7C548E2B" w14:textId="77777777" w:rsidR="00FF7D03" w:rsidRDefault="00FF7D03" w:rsidP="00FF7D03">
    <w:pPr>
      <w:spacing w:after="0" w:line="240" w:lineRule="auto"/>
      <w:ind w:left="-108" w:firstLine="426"/>
      <w:jc w:val="center"/>
      <w:rPr>
        <w:rFonts w:ascii="Times New Roman" w:hAnsi="Times New Roman" w:cs="Times New Roman"/>
        <w:szCs w:val="20"/>
      </w:rPr>
    </w:pPr>
    <w:r>
      <w:rPr>
        <w:rFonts w:ascii="Times New Roman" w:hAnsi="Times New Roman" w:cs="Times New Roman"/>
        <w:szCs w:val="20"/>
      </w:rPr>
      <w:t>Accredited by NAAC with A++ Grade | Accredited by NBA T1 (B.E. – CSE, B.E. – ECE &amp;</w:t>
    </w:r>
    <w:proofErr w:type="spellStart"/>
    <w:proofErr w:type="gramStart"/>
    <w:r>
      <w:rPr>
        <w:rFonts w:ascii="Times New Roman" w:hAnsi="Times New Roman" w:cs="Times New Roman"/>
        <w:szCs w:val="20"/>
      </w:rPr>
      <w:t>B.Tech</w:t>
    </w:r>
    <w:proofErr w:type="spellEnd"/>
    <w:proofErr w:type="gramEnd"/>
    <w:r>
      <w:rPr>
        <w:rFonts w:ascii="Times New Roman" w:hAnsi="Times New Roman" w:cs="Times New Roman"/>
        <w:szCs w:val="20"/>
      </w:rPr>
      <w:t xml:space="preserve"> – IT)</w:t>
    </w:r>
  </w:p>
  <w:p w14:paraId="52DF056D" w14:textId="77777777" w:rsidR="00FF7D03" w:rsidRDefault="00FF7D03" w:rsidP="00FF7D03">
    <w:pPr>
      <w:pStyle w:val="Header"/>
      <w:jc w:val="center"/>
      <w:rPr>
        <w:rFonts w:ascii="Times New Roman" w:hAnsi="Times New Roman" w:cs="Times New Roman"/>
        <w:szCs w:val="20"/>
      </w:rPr>
    </w:pPr>
    <w:r>
      <w:rPr>
        <w:rFonts w:ascii="Times New Roman" w:hAnsi="Times New Roman" w:cs="Times New Roman"/>
        <w:szCs w:val="20"/>
      </w:rPr>
      <w:t xml:space="preserve">Old Nagore Road, </w:t>
    </w:r>
    <w:proofErr w:type="spellStart"/>
    <w:r>
      <w:rPr>
        <w:rFonts w:ascii="Times New Roman" w:hAnsi="Times New Roman" w:cs="Times New Roman"/>
        <w:szCs w:val="20"/>
      </w:rPr>
      <w:t>Thethi</w:t>
    </w:r>
    <w:proofErr w:type="spellEnd"/>
    <w:r>
      <w:rPr>
        <w:rFonts w:ascii="Times New Roman" w:hAnsi="Times New Roman" w:cs="Times New Roman"/>
        <w:szCs w:val="20"/>
      </w:rPr>
      <w:t xml:space="preserve">, Nagore Village, </w:t>
    </w:r>
    <w:proofErr w:type="spellStart"/>
    <w:r>
      <w:rPr>
        <w:rFonts w:ascii="Times New Roman" w:hAnsi="Times New Roman" w:cs="Times New Roman"/>
        <w:szCs w:val="20"/>
      </w:rPr>
      <w:t>Nagapattinam</w:t>
    </w:r>
    <w:proofErr w:type="spellEnd"/>
    <w:r>
      <w:rPr>
        <w:rFonts w:ascii="Times New Roman" w:hAnsi="Times New Roman" w:cs="Times New Roman"/>
        <w:szCs w:val="20"/>
      </w:rPr>
      <w:t xml:space="preserve"> – 611002, Tamil Nadu, India</w:t>
    </w:r>
  </w:p>
  <w:p w14:paraId="50DFFF89" w14:textId="77777777" w:rsidR="00FF7D03" w:rsidRDefault="00FF7D03" w:rsidP="00FF7D03">
    <w:pPr>
      <w:pStyle w:val="Header"/>
      <w:jc w:val="center"/>
      <w:rPr>
        <w:rFonts w:ascii="Times New Roman" w:hAnsi="Times New Roman" w:cs="Times New Roman"/>
        <w:sz w:val="24"/>
        <w:szCs w:val="20"/>
      </w:rPr>
    </w:pPr>
  </w:p>
  <w:p w14:paraId="3C5B1BE9" w14:textId="77777777" w:rsidR="00FF7D03" w:rsidRDefault="00FF7D03" w:rsidP="00FF7D03">
    <w:pPr>
      <w:pStyle w:val="Header"/>
      <w:jc w:val="center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b/>
        <w:sz w:val="24"/>
      </w:rPr>
      <w:t>DEPARTMENT OF BIOMEDICAL ENGINEERING</w:t>
    </w:r>
  </w:p>
  <w:p w14:paraId="0E4A9E20" w14:textId="77777777" w:rsidR="00FF7D03" w:rsidRDefault="00FF7D03" w:rsidP="00FF7D03">
    <w:pPr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>PROJECT LABORATORY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051685">
    <w:abstractNumId w:val="8"/>
  </w:num>
  <w:num w:numId="2" w16cid:durableId="466627407">
    <w:abstractNumId w:val="6"/>
  </w:num>
  <w:num w:numId="3" w16cid:durableId="1442652457">
    <w:abstractNumId w:val="5"/>
  </w:num>
  <w:num w:numId="4" w16cid:durableId="1833984832">
    <w:abstractNumId w:val="4"/>
  </w:num>
  <w:num w:numId="5" w16cid:durableId="29307092">
    <w:abstractNumId w:val="7"/>
  </w:num>
  <w:num w:numId="6" w16cid:durableId="676927746">
    <w:abstractNumId w:val="3"/>
  </w:num>
  <w:num w:numId="7" w16cid:durableId="1777821637">
    <w:abstractNumId w:val="2"/>
  </w:num>
  <w:num w:numId="8" w16cid:durableId="618952140">
    <w:abstractNumId w:val="1"/>
  </w:num>
  <w:num w:numId="9" w16cid:durableId="164620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49"/>
    <w:rsid w:val="0006063C"/>
    <w:rsid w:val="0012111E"/>
    <w:rsid w:val="0015074B"/>
    <w:rsid w:val="001563E2"/>
    <w:rsid w:val="0029639D"/>
    <w:rsid w:val="00324593"/>
    <w:rsid w:val="00326F90"/>
    <w:rsid w:val="00387B02"/>
    <w:rsid w:val="003B0C45"/>
    <w:rsid w:val="005A3EC7"/>
    <w:rsid w:val="006A0ED2"/>
    <w:rsid w:val="006B4BBB"/>
    <w:rsid w:val="006F731D"/>
    <w:rsid w:val="00725177"/>
    <w:rsid w:val="0076505F"/>
    <w:rsid w:val="007F2D2C"/>
    <w:rsid w:val="008610D8"/>
    <w:rsid w:val="008C5334"/>
    <w:rsid w:val="008F4124"/>
    <w:rsid w:val="009301A9"/>
    <w:rsid w:val="00AA1D8D"/>
    <w:rsid w:val="00B00965"/>
    <w:rsid w:val="00B444AF"/>
    <w:rsid w:val="00B47730"/>
    <w:rsid w:val="00CB0664"/>
    <w:rsid w:val="00D567D1"/>
    <w:rsid w:val="00F60B96"/>
    <w:rsid w:val="00FC693F"/>
    <w:rsid w:val="00FD0A27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16FFB1"/>
  <w14:defaultImageDpi w14:val="300"/>
  <w15:docId w15:val="{0B2C3CF5-F464-4076-B976-78E7554F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B4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10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VENKATESAN VENKATESAN</cp:lastModifiedBy>
  <cp:revision>9</cp:revision>
  <cp:lastPrinted>2025-08-06T09:23:00Z</cp:lastPrinted>
  <dcterms:created xsi:type="dcterms:W3CDTF">2025-08-05T04:17:00Z</dcterms:created>
  <dcterms:modified xsi:type="dcterms:W3CDTF">2025-08-06T09:30:00Z</dcterms:modified>
  <cp:category/>
</cp:coreProperties>
</file>